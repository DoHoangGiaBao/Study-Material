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Liberation Sans" w:hAnsi="Liberation Sans"/>
          <w:b/>
          <w:color w:val="2E3F78"/>
          <w:sz w:val="48"/>
        </w:rPr>
        <w:t>BÀI TẬP TỔNG HỢP</w:t>
        <w:br/>
        <w:t>KIẾN TRÚC MÁY TÍNH</w:t>
      </w:r>
    </w:p>
    <w:p>
      <w:pPr>
        <w:jc w:val="center"/>
      </w:pPr>
      <w:r>
        <w:rPr>
          <w:i/>
          <w:sz w:val="22"/>
        </w:rPr>
        <w:t>Tổng hợp theo các file CA02, CA03, CA04, CA05, CA06, CA07, CA010, CA011, CA012, CA013</w:t>
      </w:r>
    </w:p>
    <w:p>
      <w:pPr>
        <w:jc w:val="center"/>
      </w:pPr>
      <w:r>
        <w:rPr>
          <w:b/>
          <w:sz w:val="24"/>
        </w:rPr>
        <w:t>Bản dùng để ôn tập - tự luyện - kiểm tra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EAF0F8"/>
          </w:tcPr>
          <w:p>
            <w:r/>
            <w:r>
              <w:rPr>
                <w:b/>
                <w:sz w:val="20"/>
              </w:rPr>
              <w:t>Môn học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Computer Architecture / Kiến trúc máy tính</w:t>
            </w:r>
          </w:p>
        </w:tc>
      </w:tr>
      <w:tr>
        <w:tc>
          <w:tcPr>
            <w:tcW w:type="dxa" w:w="4946"/>
            <w:vAlign w:val="center"/>
            <w:shd w:fill="EAF0F8"/>
          </w:tcPr>
          <w:p>
            <w:r/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Hiệu năng, ISA, RV32I, datapath, pipeline, song song, bộ nhớ, cache, bộ nhớ ảo</w:t>
            </w:r>
          </w:p>
        </w:tc>
      </w:tr>
      <w:tr>
        <w:tc>
          <w:tcPr>
            <w:tcW w:type="dxa" w:w="4946"/>
            <w:vAlign w:val="center"/>
            <w:shd w:fill="EAF0F8"/>
          </w:tcPr>
          <w:p>
            <w:r/>
            <w:r>
              <w:rPr>
                <w:b/>
                <w:sz w:val="20"/>
              </w:rPr>
              <w:t>Hình thức bài tập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Trắc nghiệm, tự luận ngắn, bài tính toán, dịch C sang RV32I, phân tích pipeline/cache/VM</w:t>
            </w:r>
          </w:p>
        </w:tc>
      </w:tr>
      <w:tr>
        <w:tc>
          <w:tcPr>
            <w:tcW w:type="dxa" w:w="4946"/>
            <w:vAlign w:val="center"/>
            <w:shd w:fill="EAF0F8"/>
          </w:tcPr>
          <w:p>
            <w:r/>
            <w:r>
              <w:rPr>
                <w:b/>
                <w:sz w:val="20"/>
              </w:rPr>
              <w:t>Ghi chú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Các bài có đáp án tóm tắt ở cuối để tự kiểm tra. Khi làm bài, cần ghi rõ giả thiết và đơn vị.</w:t>
            </w:r>
          </w:p>
        </w:tc>
      </w:tr>
    </w:tbl>
    <w:p>
      <w:pPr>
        <w:pStyle w:val="Heading2"/>
      </w:pPr>
      <w:r>
        <w:t>Cách sử dụng:</w:t>
      </w:r>
    </w:p>
    <w:p>
      <w:pPr>
        <w:pStyle w:val="ListBullet"/>
      </w:pPr>
      <w:r>
        <w:t>Làm Phần A trước để kiểm tra khái niệm nền tảng.</w:t>
      </w:r>
    </w:p>
    <w:p>
      <w:pPr>
        <w:pStyle w:val="ListBullet"/>
      </w:pPr>
      <w:r>
        <w:t>Làm Phần B để tự diễn giải bằng lời; đây là phần dễ bị mất điểm nếu chỉ học công thức.</w:t>
      </w:r>
    </w:p>
    <w:p>
      <w:pPr>
        <w:pStyle w:val="ListBullet"/>
      </w:pPr>
      <w:r>
        <w:t>Làm Phần C như bài thi: ghi công thức, thay số, kết luận có đơn vị.</w:t>
      </w:r>
    </w:p>
    <w:p>
      <w:pPr>
        <w:pStyle w:val="ListBullet"/>
      </w:pPr>
      <w:r>
        <w:t>Không bỏ qua các giả định: byte-addressed memory, word = 4 bytes, địa chỉ căn chỉnh, cache bắt đầu rỗng nếu đề không nói khác.</w:t>
      </w:r>
    </w:p>
    <w:p>
      <w:r>
        <w:br w:type="page"/>
      </w:r>
    </w:p>
    <w:p>
      <w:pPr>
        <w:pStyle w:val="Heading1"/>
      </w:pPr>
      <w:r>
        <w:t>Mục lục ngắn và ma trận kiến thức</w:t>
      </w:r>
    </w:p>
    <w:p>
      <w:pPr>
        <w:pStyle w:val="BodyText"/>
      </w:pPr>
      <w:r>
        <w:rPr>
          <w:b/>
        </w:rPr>
        <w:t xml:space="preserve">1. </w:t>
      </w:r>
      <w:r>
        <w:t>Ma trận kiến thức theo file</w:t>
      </w:r>
    </w:p>
    <w:p>
      <w:pPr>
        <w:pStyle w:val="BodyText"/>
      </w:pPr>
      <w:r>
        <w:rPr>
          <w:b/>
        </w:rPr>
        <w:t xml:space="preserve">2. </w:t>
      </w:r>
      <w:r>
        <w:t>Phần A - Trắc nghiệm tổng hợp</w:t>
      </w:r>
    </w:p>
    <w:p>
      <w:pPr>
        <w:pStyle w:val="BodyText"/>
      </w:pPr>
      <w:r>
        <w:rPr>
          <w:b/>
        </w:rPr>
        <w:t xml:space="preserve">3. </w:t>
      </w:r>
      <w:r>
        <w:t>Phần B - Tự luận ngắn</w:t>
      </w:r>
    </w:p>
    <w:p>
      <w:pPr>
        <w:pStyle w:val="BodyText"/>
      </w:pPr>
      <w:r>
        <w:rPr>
          <w:b/>
        </w:rPr>
        <w:t xml:space="preserve">4. </w:t>
      </w:r>
      <w:r>
        <w:t>Phần C - Bài tập tính toán và thiết kế</w:t>
      </w:r>
    </w:p>
    <w:p>
      <w:pPr>
        <w:pStyle w:val="BodyText"/>
      </w:pPr>
      <w:r>
        <w:rPr>
          <w:b/>
        </w:rPr>
        <w:t xml:space="preserve">5. </w:t>
      </w:r>
      <w:r>
        <w:t>Phần D - Đáp án tóm tắt</w:t>
      </w:r>
    </w:p>
    <w:p>
      <w:pPr>
        <w:pStyle w:val="Heading1"/>
      </w:pPr>
      <w:r>
        <w:t>1. Ma trận kiến thức theo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473"/>
            <w:shd w:fill="D9EAF7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2473"/>
            <w:shd w:fill="D9EAF7"/>
          </w:tcPr>
          <w:p>
            <w:r/>
            <w:r>
              <w:rPr>
                <w:b/>
                <w:sz w:val="20"/>
              </w:rPr>
              <w:t>Chủ đề chính</w:t>
            </w:r>
          </w:p>
        </w:tc>
        <w:tc>
          <w:tcPr>
            <w:tcW w:type="dxa" w:w="2473"/>
            <w:shd w:fill="D9EAF7"/>
          </w:tcPr>
          <w:p>
            <w:r/>
            <w:r>
              <w:rPr>
                <w:b/>
                <w:sz w:val="20"/>
              </w:rPr>
              <w:t>Công thức / kỹ năng trọng tâm</w:t>
            </w:r>
          </w:p>
        </w:tc>
        <w:tc>
          <w:tcPr>
            <w:tcW w:type="dxa" w:w="2473"/>
            <w:shd w:fill="D9EAF7"/>
          </w:tcPr>
          <w:p>
            <w:r/>
            <w:r>
              <w:rPr>
                <w:b/>
                <w:sz w:val="20"/>
              </w:rPr>
              <w:t>Dạng bài nên luyện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CA02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Computer Performance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CPU time = IC x CPI / clock rate; latency vs throughput; benchmark; Power Wall; Amdahl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Tính CPU time, speedup, đánh giá benchmark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CA03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Instruction Set Architecture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ISA là hợp đồng SW-HW; CISC/RISC; GPR; addressing; endianness; R/I/S/B/U/J format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Nhận diện loại lệnh, giải mã/mã hóa trường lệnh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CA04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From C to RV32I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if/else, loop, array, pointer, stack frame, calling convention, compile-assemble-link-load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Dịch C sang RV32I, phân tích stack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CA05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Single-cycle Processor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Datapath, control, critical path, control signals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Tính clock cycle, xác định tín hiệu điều khiển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CA06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Pipelined Processor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Single-cycle vs multicycle vs pipeline; IF-ID-EX-MEM-WB; hazard; forwarding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Vẽ pipeline, tính stall/CPI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CA07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Pipeline cont.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Load-use hazard; control hazard; flushing; delayed decision; branch predictor; BTB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Dự đoán nhánh, xử lý hazard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CA010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Parallelism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ILP: VLIW/superscalar; DLP: SIMD; TLP: race/lock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Lập lịch lệnh, so sánh VLIW-superscalar-SIMD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CA011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Memory hierarchy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Memory wall; locality; direct-mapped cache; tag/index/offset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Phân tích cache trực tiếp, miss/hit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CA012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Associative cache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Memory stall cycles; AMAT; set-associative cache; replacement; multi-level cache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Tính CPIstall, AMAT, LRU/FIFO</w:t>
            </w:r>
          </w:p>
        </w:tc>
      </w:tr>
      <w:tr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CA013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Virtual Memory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Paging; VA/PA; TLB; multi-level page table; page replacement</w:t>
            </w:r>
          </w:p>
        </w:tc>
        <w:tc>
          <w:tcPr>
            <w:tcW w:type="dxa" w:w="2473"/>
          </w:tcPr>
          <w:p>
            <w:r/>
            <w:r>
              <w:rPr>
                <w:b w:val="0"/>
                <w:sz w:val="20"/>
              </w:rPr>
              <w:t>Dịch địa chỉ, TLB EAT, page fault/replacement</w:t>
            </w:r>
          </w:p>
        </w:tc>
      </w:tr>
    </w:tbl>
    <w:p>
      <w:pPr>
        <w:pStyle w:val="BodyText"/>
      </w:pPr>
      <w:r>
        <w:rPr>
          <w:b/>
        </w:rPr>
        <w:t xml:space="preserve">Công thức cần nhớ: </w:t>
      </w:r>
      <w:r>
        <w:t>CPU time = IC x CPI x Clock cycle time = IC x CPI / Clock rate; Speedup = T_old / T_new; Amdahl = 1 / ((1 - f) + f/s); AMAT = Hit time + Miss rate x Miss penalty; Memory stall/instruction = I-miss rate x MP + LS frequency x D-miss rate x MP.</w:t>
      </w:r>
    </w:p>
    <w:p>
      <w:r>
        <w:br w:type="page"/>
      </w:r>
    </w:p>
    <w:p>
      <w:pPr>
        <w:pStyle w:val="Heading1"/>
      </w:pPr>
      <w:r>
        <w:t>2. Phần A - Trắc nghiệm tổng hợp</w:t>
      </w:r>
    </w:p>
    <w:p>
      <w:pPr>
        <w:pStyle w:val="BodyText"/>
      </w:pPr>
      <w:r>
        <w:t>Chọn một đáp án đúng nhất. Mức độ: NB = nhận biết, TH = thông hiểu, VD = vận dụng.</w:t>
      </w:r>
    </w:p>
    <w:p>
      <w:pPr>
        <w:pStyle w:val="BodyText"/>
      </w:pPr>
      <w:r>
        <w:rPr>
          <w:b/>
        </w:rPr>
        <w:t xml:space="preserve">A01. </w:t>
      </w:r>
      <w:r>
        <w:rPr>
          <w:i/>
          <w:color w:val="595959"/>
        </w:rPr>
        <w:t xml:space="preserve">[NB] </w:t>
      </w:r>
      <w:r>
        <w:t>Latency trong đánh giá hiệu năng máy tính là gì?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Số tác vụ hoàn thành trong một đơn vị thời gian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Thời gian để hoàn thành một tác vụ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Số lệnh mỗi giây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Số byte truyền mỗi chu kỳ</w:t>
      </w:r>
    </w:p>
    <w:p>
      <w:pPr>
        <w:pStyle w:val="BodyText"/>
      </w:pPr>
      <w:r>
        <w:rPr>
          <w:b/>
        </w:rPr>
        <w:t xml:space="preserve">A02. </w:t>
      </w:r>
      <w:r>
        <w:rPr>
          <w:i/>
          <w:color w:val="595959"/>
        </w:rPr>
        <w:t xml:space="preserve">[NB] </w:t>
      </w:r>
      <w:r>
        <w:t>Công thức CPU execution time đúng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IC / (CPI x Clock rate)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IC x CPI / Clock rate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Clock rate / (IC x CPI)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CPI / (IC x Clock rate)</w:t>
      </w:r>
    </w:p>
    <w:p>
      <w:pPr>
        <w:pStyle w:val="BodyText"/>
      </w:pPr>
      <w:r>
        <w:rPr>
          <w:b/>
        </w:rPr>
        <w:t xml:space="preserve">A03. </w:t>
      </w:r>
      <w:r>
        <w:rPr>
          <w:i/>
          <w:color w:val="595959"/>
        </w:rPr>
        <w:t xml:space="preserve">[TH] </w:t>
      </w:r>
      <w:r>
        <w:t>Nếu IC và CPI giữ nguyên, clock rate tăng gấp đôi thì CPU time lý tưởng sẽ: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Tăng gấp đôi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Giảm một nửa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Không đổi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Tăng bốn lần</w:t>
      </w:r>
    </w:p>
    <w:p>
      <w:pPr>
        <w:pStyle w:val="BodyText"/>
      </w:pPr>
      <w:r>
        <w:rPr>
          <w:b/>
        </w:rPr>
        <w:t xml:space="preserve">A04. </w:t>
      </w:r>
      <w:r>
        <w:rPr>
          <w:i/>
          <w:color w:val="595959"/>
        </w:rPr>
        <w:t xml:space="preserve">[TH] </w:t>
      </w:r>
      <w:r>
        <w:t>Theo Amdahl, tăng tốc một phần chương trình sẽ bị giới hạn chủ yếu bởi: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Phần không được tối ưu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Số thanh ghi trong CPU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Kích thước file nguồn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Tên ISA</w:t>
      </w:r>
    </w:p>
    <w:p>
      <w:pPr>
        <w:pStyle w:val="BodyText"/>
      </w:pPr>
      <w:r>
        <w:rPr>
          <w:b/>
        </w:rPr>
        <w:t xml:space="preserve">A05. </w:t>
      </w:r>
      <w:r>
        <w:rPr>
          <w:i/>
          <w:color w:val="595959"/>
        </w:rPr>
        <w:t xml:space="preserve">[NB] </w:t>
      </w:r>
      <w:r>
        <w:t>Power Wall chủ yếu liên quan đến giới hạn nào?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Không thể tăng số bit địa chỉ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Nhiệt và công suất khi tăng tần số/điện áp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Không thể dùng cache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thể dùng trình biên dịch</w:t>
      </w:r>
    </w:p>
    <w:p>
      <w:pPr>
        <w:pStyle w:val="BodyText"/>
      </w:pPr>
      <w:r>
        <w:rPr>
          <w:b/>
        </w:rPr>
        <w:t xml:space="preserve">A06. </w:t>
      </w:r>
      <w:r>
        <w:rPr>
          <w:i/>
          <w:color w:val="595959"/>
        </w:rPr>
        <w:t xml:space="preserve">[TH] </w:t>
      </w:r>
      <w:r>
        <w:t>MIPS có thể gây hiểu nhầm vì: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Không phụ thuộc ISA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Luôn đo đúng thời gian chạy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Phụ thuộc loại lệnh, ISA và workload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liên quan đến số lệnh</w:t>
      </w:r>
    </w:p>
    <w:p>
      <w:pPr>
        <w:pStyle w:val="BodyText"/>
      </w:pPr>
      <w:r>
        <w:rPr>
          <w:b/>
        </w:rPr>
        <w:t xml:space="preserve">A07. </w:t>
      </w:r>
      <w:r>
        <w:rPr>
          <w:i/>
          <w:color w:val="595959"/>
        </w:rPr>
        <w:t xml:space="preserve">[NB] </w:t>
      </w:r>
      <w:r>
        <w:t>ISA nên được hiểu đúng nhất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Một con chip vật lý cụ thể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Hợp đồng/abstraction giữa phần mềm và phần cứng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Một loại bộ nhớ cache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Một chương trình dịch</w:t>
      </w:r>
    </w:p>
    <w:p>
      <w:pPr>
        <w:pStyle w:val="BodyText"/>
      </w:pPr>
      <w:r>
        <w:rPr>
          <w:b/>
        </w:rPr>
        <w:t xml:space="preserve">A08. </w:t>
      </w:r>
      <w:r>
        <w:rPr>
          <w:i/>
          <w:color w:val="595959"/>
        </w:rPr>
        <w:t xml:space="preserve">[NB] </w:t>
      </w:r>
      <w:r>
        <w:t>Đặc trưng thường gặp của RISC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Lệnh đơn giản, dễ pipeline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Lệnh rất phức tạp và vi mã nặng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Không có thanh ghi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hỗ trợ nhánh</w:t>
      </w:r>
    </w:p>
    <w:p>
      <w:pPr>
        <w:pStyle w:val="BodyText"/>
      </w:pPr>
      <w:r>
        <w:rPr>
          <w:b/>
        </w:rPr>
        <w:t xml:space="preserve">A09. </w:t>
      </w:r>
      <w:r>
        <w:rPr>
          <w:i/>
          <w:color w:val="595959"/>
        </w:rPr>
        <w:t xml:space="preserve">[NB] </w:t>
      </w:r>
      <w:r>
        <w:t>Trong kiến trúc GPR, toán hạng chủ yếu nằm ở: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Một accumulator duy nhất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Stack ngầm định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Tập thanh ghi tổng quát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Ổ cứng</w:t>
      </w:r>
    </w:p>
    <w:p>
      <w:pPr>
        <w:pStyle w:val="BodyText"/>
      </w:pPr>
      <w:r>
        <w:rPr>
          <w:b/>
        </w:rPr>
        <w:t xml:space="preserve">A10. </w:t>
      </w:r>
      <w:r>
        <w:rPr>
          <w:i/>
          <w:color w:val="595959"/>
        </w:rPr>
        <w:t xml:space="preserve">[NB] </w:t>
      </w:r>
      <w:r>
        <w:t>Little-endian nghĩa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Byte thấp nhất lưu ở địa chỉ thấp nhất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Byte cao nhất lưu ở địa chỉ thấp nhất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Không có byte order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Tất cả word đảo bit</w:t>
      </w:r>
    </w:p>
    <w:p>
      <w:pPr>
        <w:pStyle w:val="BodyText"/>
      </w:pPr>
      <w:r>
        <w:rPr>
          <w:b/>
        </w:rPr>
        <w:t xml:space="preserve">A11. </w:t>
      </w:r>
      <w:r>
        <w:rPr>
          <w:i/>
          <w:color w:val="595959"/>
        </w:rPr>
        <w:t xml:space="preserve">[NB] </w:t>
      </w:r>
      <w:r>
        <w:t>Lệnh add x5, x6, x7 của RV32I thuộc format nào?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R-type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I-type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S-type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J-type</w:t>
      </w:r>
    </w:p>
    <w:p>
      <w:pPr>
        <w:pStyle w:val="BodyText"/>
      </w:pPr>
      <w:r>
        <w:rPr>
          <w:b/>
        </w:rPr>
        <w:t xml:space="preserve">A12. </w:t>
      </w:r>
      <w:r>
        <w:rPr>
          <w:i/>
          <w:color w:val="595959"/>
        </w:rPr>
        <w:t xml:space="preserve">[NB] </w:t>
      </w:r>
      <w:r>
        <w:t>Lệnh sw trong RV32I thuộc format nào?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R-type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I-type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S-type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U-type</w:t>
      </w:r>
    </w:p>
    <w:p>
      <w:pPr>
        <w:pStyle w:val="BodyText"/>
      </w:pPr>
      <w:r>
        <w:rPr>
          <w:b/>
        </w:rPr>
        <w:t xml:space="preserve">A13. </w:t>
      </w:r>
      <w:r>
        <w:rPr>
          <w:i/>
          <w:color w:val="595959"/>
        </w:rPr>
        <w:t xml:space="preserve">[NB] </w:t>
      </w:r>
      <w:r>
        <w:t>Thanh ghi x0 trong RISC-V có đặc điểm: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Luôn bằng 0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Lưu PC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Lưu stack pointer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Lưu return address</w:t>
      </w:r>
    </w:p>
    <w:p>
      <w:pPr>
        <w:pStyle w:val="BodyText"/>
      </w:pPr>
      <w:r>
        <w:rPr>
          <w:b/>
        </w:rPr>
        <w:t xml:space="preserve">A14. </w:t>
      </w:r>
      <w:r>
        <w:rPr>
          <w:i/>
          <w:color w:val="595959"/>
        </w:rPr>
        <w:t xml:space="preserve">[TH] </w:t>
      </w:r>
      <w:r>
        <w:t>Nhánh beq/bne trong RV32I thường dùng địa chỉ: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Tuyệt đối 64 bit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PC-relative offset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Địa chỉ ổ đĩa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Địa chỉ MAC</w:t>
      </w:r>
    </w:p>
    <w:p>
      <w:pPr>
        <w:pStyle w:val="BodyText"/>
      </w:pPr>
      <w:r>
        <w:rPr>
          <w:b/>
        </w:rPr>
        <w:t xml:space="preserve">A15. </w:t>
      </w:r>
      <w:r>
        <w:rPr>
          <w:i/>
          <w:color w:val="595959"/>
        </w:rPr>
        <w:t xml:space="preserve">[TH] </w:t>
      </w:r>
      <w:r>
        <w:t>Khi truy cập A[i] với phần tử 32 bit, thao tác thường cần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Dịch trái i 2 bit để nhân 4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Dịch phải i 2 bit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Nhân i với 8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cần base address</w:t>
      </w:r>
    </w:p>
    <w:p>
      <w:pPr>
        <w:pStyle w:val="BodyText"/>
      </w:pPr>
      <w:r>
        <w:rPr>
          <w:b/>
        </w:rPr>
        <w:t xml:space="preserve">A16. </w:t>
      </w:r>
      <w:r>
        <w:rPr>
          <w:i/>
          <w:color w:val="595959"/>
        </w:rPr>
        <w:t xml:space="preserve">[TH] </w:t>
      </w:r>
      <w:r>
        <w:t>Trong hàm đệ quy RISC-V, vì sao thường phải lưu ra?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Vì x0 thay đổi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Vì lời gọi hàm tiếp theo ghi đè return address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Vì ALU không cộng được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Vì cache không có dữ liệu</w:t>
      </w:r>
    </w:p>
    <w:p>
      <w:pPr>
        <w:pStyle w:val="BodyText"/>
      </w:pPr>
      <w:r>
        <w:rPr>
          <w:b/>
        </w:rPr>
        <w:t xml:space="preserve">A17. </w:t>
      </w:r>
      <w:r>
        <w:rPr>
          <w:i/>
          <w:color w:val="595959"/>
        </w:rPr>
        <w:t xml:space="preserve">[NB] </w:t>
      </w:r>
      <w:r>
        <w:t>Chuỗi đúng trong toolchain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load -&gt; link -&gt; assemble -&gt; compile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compile -&gt; assemble -&gt; link -&gt; load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link -&gt; compile -&gt; load -&gt; assemble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assemble -&gt; load -&gt; compile -&gt; link</w:t>
      </w:r>
    </w:p>
    <w:p>
      <w:pPr>
        <w:pStyle w:val="BodyText"/>
      </w:pPr>
      <w:r>
        <w:rPr>
          <w:b/>
        </w:rPr>
        <w:t xml:space="preserve">A18. </w:t>
      </w:r>
      <w:r>
        <w:rPr>
          <w:i/>
          <w:color w:val="595959"/>
        </w:rPr>
        <w:t xml:space="preserve">[NB] </w:t>
      </w:r>
      <w:r>
        <w:t>Trong single-cycle processor, chu kỳ clock phải đủ dài cho: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Lệnh nhanh nhất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Lệnh chậm nhất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Một nửa lệnh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Chỉ lệnh add</w:t>
      </w:r>
    </w:p>
    <w:p>
      <w:pPr>
        <w:pStyle w:val="BodyText"/>
      </w:pPr>
      <w:r>
        <w:rPr>
          <w:b/>
        </w:rPr>
        <w:t xml:space="preserve">A19. </w:t>
      </w:r>
      <w:r>
        <w:rPr>
          <w:i/>
          <w:color w:val="595959"/>
        </w:rPr>
        <w:t xml:space="preserve">[NB] </w:t>
      </w:r>
      <w:r>
        <w:t>Datapath có nhiệm vụ chính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Thực hiện các phép xử lý dữ liệu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Chọn font chữ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Quản lý file hệ điều hành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Tạo benchmark</w:t>
      </w:r>
    </w:p>
    <w:p>
      <w:pPr>
        <w:pStyle w:val="BodyText"/>
      </w:pPr>
      <w:r>
        <w:rPr>
          <w:b/>
        </w:rPr>
        <w:t xml:space="preserve">A20. </w:t>
      </w:r>
      <w:r>
        <w:rPr>
          <w:i/>
          <w:color w:val="595959"/>
        </w:rPr>
        <w:t xml:space="preserve">[TH] </w:t>
      </w:r>
      <w:r>
        <w:t>Với lệnh lw, tín hiệu điều khiển nào thường bật?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MemRead và RegWrite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MemWrite và Branch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Branch và Jump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Chỉ MemWrite</w:t>
      </w:r>
    </w:p>
    <w:p>
      <w:pPr>
        <w:pStyle w:val="BodyText"/>
      </w:pPr>
      <w:r>
        <w:rPr>
          <w:b/>
        </w:rPr>
        <w:t xml:space="preserve">A21. </w:t>
      </w:r>
      <w:r>
        <w:rPr>
          <w:i/>
          <w:color w:val="595959"/>
        </w:rPr>
        <w:t xml:space="preserve">[TH] </w:t>
      </w:r>
      <w:r>
        <w:t>Ưu điểm chính của multicycle so với single-cycle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Mọi lệnh đều phải 5 chu kỳ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Chu kỳ clock ngắn hơn và lệnh đơn giản có thể dùng ít chu kỳ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Không cần control unit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cần bộ nhớ</w:t>
      </w:r>
    </w:p>
    <w:p>
      <w:pPr>
        <w:pStyle w:val="BodyText"/>
      </w:pPr>
      <w:r>
        <w:rPr>
          <w:b/>
        </w:rPr>
        <w:t xml:space="preserve">A22. </w:t>
      </w:r>
      <w:r>
        <w:rPr>
          <w:i/>
          <w:color w:val="595959"/>
        </w:rPr>
        <w:t xml:space="preserve">[NB] </w:t>
      </w:r>
      <w:r>
        <w:t>Pipeline 5 stage kinh điển gồm: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IF-ID-EX-MEM-WB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Fetch-Run-Stop-Save-Print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ALU-ALU-ALU-ALU-ALU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TLB-Cache-RAM-Disk-OS</w:t>
      </w:r>
    </w:p>
    <w:p>
      <w:pPr>
        <w:pStyle w:val="BodyText"/>
      </w:pPr>
      <w:r>
        <w:rPr>
          <w:b/>
        </w:rPr>
        <w:t xml:space="preserve">A23. </w:t>
      </w:r>
      <w:r>
        <w:rPr>
          <w:i/>
          <w:color w:val="595959"/>
        </w:rPr>
        <w:t xml:space="preserve">[TH] </w:t>
      </w:r>
      <w:r>
        <w:t>Structural hazard xảy ra khi: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Hai lệnh cần cùng một tài nguyên phần cứng trong cùng thời điểm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Nhánh dự đoán sai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Thanh ghi x0 bằng 0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Chương trình có quá nhiều comment</w:t>
      </w:r>
    </w:p>
    <w:p>
      <w:pPr>
        <w:pStyle w:val="BodyText"/>
      </w:pPr>
      <w:r>
        <w:rPr>
          <w:b/>
        </w:rPr>
        <w:t xml:space="preserve">A24. </w:t>
      </w:r>
      <w:r>
        <w:rPr>
          <w:i/>
          <w:color w:val="595959"/>
        </w:rPr>
        <w:t xml:space="preserve">[TH] </w:t>
      </w:r>
      <w:r>
        <w:t>Forwarding chủ yếu dùng để xử lý: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Một số data hazard kiểu phụ thuộc kết quả ALU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Page fault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Benchmark sai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Công suất rò</w:t>
      </w:r>
    </w:p>
    <w:p>
      <w:pPr>
        <w:pStyle w:val="BodyText"/>
      </w:pPr>
      <w:r>
        <w:rPr>
          <w:b/>
        </w:rPr>
        <w:t xml:space="preserve">A25. </w:t>
      </w:r>
      <w:r>
        <w:rPr>
          <w:i/>
          <w:color w:val="595959"/>
        </w:rPr>
        <w:t xml:space="preserve">[TH] </w:t>
      </w:r>
      <w:r>
        <w:t>Load-use hazard vẫn cần stall vì: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Dữ liệu load chỉ sẵn sàng muộn hơn thời điểm lệnh sau cần dùng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ALU không có phép cộng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x0 bị ghi đè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có instruction memory</w:t>
      </w:r>
    </w:p>
    <w:p>
      <w:pPr>
        <w:pStyle w:val="BodyText"/>
      </w:pPr>
      <w:r>
        <w:rPr>
          <w:b/>
        </w:rPr>
        <w:t xml:space="preserve">A26. </w:t>
      </w:r>
      <w:r>
        <w:rPr>
          <w:i/>
          <w:color w:val="595959"/>
        </w:rPr>
        <w:t xml:space="preserve">[NB] </w:t>
      </w:r>
      <w:r>
        <w:t>Control hazard liên quan chủ yếu đến: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Dự đoán hướng/đích của nhánh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D-cache dirty bit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Endianness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Số byte trong word</w:t>
      </w:r>
    </w:p>
    <w:p>
      <w:pPr>
        <w:pStyle w:val="BodyText"/>
      </w:pPr>
      <w:r>
        <w:rPr>
          <w:b/>
        </w:rPr>
        <w:t xml:space="preserve">A27. </w:t>
      </w:r>
      <w:r>
        <w:rPr>
          <w:i/>
          <w:color w:val="595959"/>
        </w:rPr>
        <w:t xml:space="preserve">[TH] </w:t>
      </w:r>
      <w:r>
        <w:t>BTB thường lưu thông tin gì?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Đích nhánh và thông tin dự đoán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Toàn bộ dữ liệu RAM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Chỉ số điện áp CPU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Danh sách file object</w:t>
      </w:r>
    </w:p>
    <w:p>
      <w:pPr>
        <w:pStyle w:val="BodyText"/>
      </w:pPr>
      <w:r>
        <w:rPr>
          <w:b/>
        </w:rPr>
        <w:t xml:space="preserve">A28. </w:t>
      </w:r>
      <w:r>
        <w:rPr>
          <w:i/>
          <w:color w:val="595959"/>
        </w:rPr>
        <w:t xml:space="preserve">[TH] </w:t>
      </w:r>
      <w:r>
        <w:t>Bộ dự đoán nhánh 2-bit saturating counter có ưu điểm: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Ít đổi hướng chỉ vì một lần sai đơn lẻ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Luôn đúng 100%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Không cần PC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cần pipeline</w:t>
      </w:r>
    </w:p>
    <w:p>
      <w:pPr>
        <w:pStyle w:val="BodyText"/>
      </w:pPr>
      <w:r>
        <w:rPr>
          <w:b/>
        </w:rPr>
        <w:t xml:space="preserve">A29. </w:t>
      </w:r>
      <w:r>
        <w:rPr>
          <w:i/>
          <w:color w:val="595959"/>
        </w:rPr>
        <w:t xml:space="preserve">[NB] </w:t>
      </w:r>
      <w:r>
        <w:t>VLIW dựa nhiều vào: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Compiler scheduling trước khi chạy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OS page replacement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Disk scheduling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TLB shootdown</w:t>
      </w:r>
    </w:p>
    <w:p>
      <w:pPr>
        <w:pStyle w:val="BodyText"/>
      </w:pPr>
      <w:r>
        <w:rPr>
          <w:b/>
        </w:rPr>
        <w:t xml:space="preserve">A30. </w:t>
      </w:r>
      <w:r>
        <w:rPr>
          <w:i/>
          <w:color w:val="595959"/>
        </w:rPr>
        <w:t xml:space="preserve">[TH] </w:t>
      </w:r>
      <w:r>
        <w:t>Superscalar khác VLIW ở điểm quan trọng: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Phần cứng có thể phát hiện/lập lịch động nhiều lệnh mỗi chu kỳ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Không dùng pipeline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Không có hazard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Chỉ chạy một lệnh mỗi 10 chu kỳ</w:t>
      </w:r>
    </w:p>
    <w:p>
      <w:pPr>
        <w:pStyle w:val="BodyText"/>
      </w:pPr>
      <w:r>
        <w:rPr>
          <w:b/>
        </w:rPr>
        <w:t xml:space="preserve">A31. </w:t>
      </w:r>
      <w:r>
        <w:rPr>
          <w:i/>
          <w:color w:val="595959"/>
        </w:rPr>
        <w:t xml:space="preserve">[NB] </w:t>
      </w:r>
      <w:r>
        <w:t>SIMD là dạng song song ở mức: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Dữ liệu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Bộ nhớ ảo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File hệ thống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Nguồn điện</w:t>
      </w:r>
    </w:p>
    <w:p>
      <w:pPr>
        <w:pStyle w:val="BodyText"/>
      </w:pPr>
      <w:r>
        <w:rPr>
          <w:b/>
        </w:rPr>
        <w:t xml:space="preserve">A32. </w:t>
      </w:r>
      <w:r>
        <w:rPr>
          <w:i/>
          <w:color w:val="595959"/>
        </w:rPr>
        <w:t xml:space="preserve">[TH] </w:t>
      </w:r>
      <w:r>
        <w:t>Data race xảy ra khi: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Nhiều thread truy cập dữ liệu chung, có ghi, thiếu đồng bộ phù hợp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Một lệnh add chạy quá nhanh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Cache hit liên tục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ISA quá ổn định</w:t>
      </w:r>
    </w:p>
    <w:p>
      <w:pPr>
        <w:pStyle w:val="BodyText"/>
      </w:pPr>
      <w:r>
        <w:rPr>
          <w:b/>
        </w:rPr>
        <w:t xml:space="preserve">A33. </w:t>
      </w:r>
      <w:r>
        <w:rPr>
          <w:i/>
          <w:color w:val="595959"/>
        </w:rPr>
        <w:t xml:space="preserve">[NB] </w:t>
      </w:r>
      <w:r>
        <w:t>Memory wall mô tả: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Khoảng cách ngày càng lớn giữa tốc độ CPU và bộ nhớ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Tường lửa mạng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Số trang trong PDF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Một loại lệnh RV32I</w:t>
      </w:r>
    </w:p>
    <w:p>
      <w:pPr>
        <w:pStyle w:val="BodyText"/>
      </w:pPr>
      <w:r>
        <w:rPr>
          <w:b/>
        </w:rPr>
        <w:t xml:space="preserve">A34. </w:t>
      </w:r>
      <w:r>
        <w:rPr>
          <w:i/>
          <w:color w:val="595959"/>
        </w:rPr>
        <w:t xml:space="preserve">[NB] </w:t>
      </w:r>
      <w:r>
        <w:t>Temporal locality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Tái sử dụng dữ liệu/lệnh vừa truy cập gần đây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Truy cập địa chỉ gần nhau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Luôn truy cập ngẫu nhiên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dùng cache</w:t>
      </w:r>
    </w:p>
    <w:p>
      <w:pPr>
        <w:pStyle w:val="BodyText"/>
      </w:pPr>
      <w:r>
        <w:rPr>
          <w:b/>
        </w:rPr>
        <w:t xml:space="preserve">A35. </w:t>
      </w:r>
      <w:r>
        <w:rPr>
          <w:i/>
          <w:color w:val="595959"/>
        </w:rPr>
        <w:t xml:space="preserve">[NB] </w:t>
      </w:r>
      <w:r>
        <w:t>Spatial locality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Truy cập dữ liệu gần vùng vừa truy cập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Tái sử dụng đúng một biến sau nhiều giờ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Tăng clock rate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Dự đoán nhánh</w:t>
      </w:r>
    </w:p>
    <w:p>
      <w:pPr>
        <w:pStyle w:val="BodyText"/>
      </w:pPr>
      <w:r>
        <w:rPr>
          <w:b/>
        </w:rPr>
        <w:t xml:space="preserve">A36. </w:t>
      </w:r>
      <w:r>
        <w:rPr>
          <w:i/>
          <w:color w:val="595959"/>
        </w:rPr>
        <w:t xml:space="preserve">[NB] </w:t>
      </w:r>
      <w:r>
        <w:t>Direct-mapped cache cho mỗi block bộ nhớ: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Đúng một vị trí cache có thể đặt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Bất kỳ vị trí nào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Không có tag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có valid bit</w:t>
      </w:r>
    </w:p>
    <w:p>
      <w:pPr>
        <w:pStyle w:val="BodyText"/>
      </w:pPr>
      <w:r>
        <w:rPr>
          <w:b/>
        </w:rPr>
        <w:t xml:space="preserve">A37. </w:t>
      </w:r>
      <w:r>
        <w:rPr>
          <w:i/>
          <w:color w:val="595959"/>
        </w:rPr>
        <w:t xml:space="preserve">[TH] </w:t>
      </w:r>
      <w:r>
        <w:t>Set-associative cache giúp giảm chủ yếu: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Conflict misses so với direct-mapped cùng dung lượng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Số bit trong byte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Tần số clock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Kích thước instruction</w:t>
      </w:r>
    </w:p>
    <w:p>
      <w:pPr>
        <w:pStyle w:val="BodyText"/>
      </w:pPr>
      <w:r>
        <w:rPr>
          <w:b/>
        </w:rPr>
        <w:t xml:space="preserve">A38. </w:t>
      </w:r>
      <w:r>
        <w:rPr>
          <w:i/>
          <w:color w:val="595959"/>
        </w:rPr>
        <w:t xml:space="preserve">[NB] </w:t>
      </w:r>
      <w:r>
        <w:t>LRU replacement chọn block: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Ít được dùng gần đây nhất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Mới được dùng nhất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Có tag lớn nhất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Có dữ liệu bằng 0</w:t>
      </w:r>
    </w:p>
    <w:p>
      <w:pPr>
        <w:pStyle w:val="BodyText"/>
      </w:pPr>
      <w:r>
        <w:rPr>
          <w:b/>
        </w:rPr>
        <w:t xml:space="preserve">A39. </w:t>
      </w:r>
      <w:r>
        <w:rPr>
          <w:i/>
          <w:color w:val="595959"/>
        </w:rPr>
        <w:t xml:space="preserve">[NB] </w:t>
      </w:r>
      <w:r>
        <w:t>Công thức AMAT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Hit time + Miss rate x Miss penalty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Miss rate / Hit time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Clock rate x CPI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IC x CPI</w:t>
      </w:r>
    </w:p>
    <w:p>
      <w:pPr>
        <w:pStyle w:val="BodyText"/>
      </w:pPr>
      <w:r>
        <w:rPr>
          <w:b/>
        </w:rPr>
        <w:t xml:space="preserve">A40. </w:t>
      </w:r>
      <w:r>
        <w:rPr>
          <w:i/>
          <w:color w:val="595959"/>
        </w:rPr>
        <w:t xml:space="preserve">[TH] </w:t>
      </w:r>
      <w:r>
        <w:t>D-cache miss chỉ tính trên: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Các lệnh load/store truy cập dữ liệu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Mọi instruction fetch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Chỉ lệnh branch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Chỉ lệnh add</w:t>
      </w:r>
    </w:p>
    <w:p>
      <w:pPr>
        <w:pStyle w:val="BodyText"/>
      </w:pPr>
      <w:r>
        <w:rPr>
          <w:b/>
        </w:rPr>
        <w:t xml:space="preserve">A41. </w:t>
      </w:r>
      <w:r>
        <w:rPr>
          <w:i/>
          <w:color w:val="595959"/>
        </w:rPr>
        <w:t xml:space="preserve">[TH] </w:t>
      </w:r>
      <w:r>
        <w:t>Write-back cache cần dirty bit vì: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Để biết block đã bị sửa và cần ghi xuống mức dưới khi thay thế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Để biết instruction format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Để tính branch target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Để lưu VPN</w:t>
      </w:r>
    </w:p>
    <w:p>
      <w:pPr>
        <w:pStyle w:val="BodyText"/>
      </w:pPr>
      <w:r>
        <w:rPr>
          <w:b/>
        </w:rPr>
        <w:t xml:space="preserve">A42. </w:t>
      </w:r>
      <w:r>
        <w:rPr>
          <w:i/>
          <w:color w:val="595959"/>
        </w:rPr>
        <w:t xml:space="preserve">[NB] </w:t>
      </w:r>
      <w:r>
        <w:t>Virtual memory giúp mỗi process có: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Ảo giác về không gian địa chỉ riêng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ALU riêng trong mọi trường hợp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Một ISA khác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Clock rate riêng</w:t>
      </w:r>
    </w:p>
    <w:p>
      <w:pPr>
        <w:pStyle w:val="BodyText"/>
      </w:pPr>
      <w:r>
        <w:rPr>
          <w:b/>
        </w:rPr>
        <w:t xml:space="preserve">A43. </w:t>
      </w:r>
      <w:r>
        <w:rPr>
          <w:i/>
          <w:color w:val="595959"/>
        </w:rPr>
        <w:t xml:space="preserve">[NB] </w:t>
      </w:r>
      <w:r>
        <w:t>Trong dịch địa chỉ bằng paging, phần nào giữ nguyên?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Offset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VPN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PPN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Opcode</w:t>
      </w:r>
    </w:p>
    <w:p>
      <w:pPr>
        <w:pStyle w:val="BodyText"/>
      </w:pPr>
      <w:r>
        <w:rPr>
          <w:b/>
        </w:rPr>
        <w:t xml:space="preserve">A44. </w:t>
      </w:r>
      <w:r>
        <w:rPr>
          <w:i/>
          <w:color w:val="595959"/>
        </w:rPr>
        <w:t xml:space="preserve">[NB] </w:t>
      </w:r>
      <w:r>
        <w:t>TLB dùng để: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Cache các bản dịch VPN -&gt; PPN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Cache dữ liệu file văn bản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Dự đoán nhánh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Mã hóa instruction</w:t>
      </w:r>
    </w:p>
    <w:p>
      <w:pPr>
        <w:pStyle w:val="BodyText"/>
      </w:pPr>
      <w:r>
        <w:rPr>
          <w:b/>
        </w:rPr>
        <w:t xml:space="preserve">A45. </w:t>
      </w:r>
      <w:r>
        <w:rPr>
          <w:i/>
          <w:color w:val="595959"/>
        </w:rPr>
        <w:t xml:space="preserve">[NB] </w:t>
      </w:r>
      <w:r>
        <w:t>Page fault xảy ra khi: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Trang ảo cần truy cập chưa nằm trong RAM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ALU cộng sai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Cache hit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Clock rate bằng 0</w:t>
      </w:r>
    </w:p>
    <w:p>
      <w:pPr>
        <w:pStyle w:val="BodyText"/>
      </w:pPr>
      <w:r>
        <w:rPr>
          <w:b/>
        </w:rPr>
        <w:t xml:space="preserve">A46. </w:t>
      </w:r>
      <w:r>
        <w:rPr>
          <w:i/>
          <w:color w:val="595959"/>
        </w:rPr>
        <w:t xml:space="preserve">[TH] </w:t>
      </w:r>
      <w:r>
        <w:t>Page size 4KB cần bao nhiêu bit offset?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10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12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16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20</w:t>
      </w:r>
    </w:p>
    <w:p>
      <w:pPr>
        <w:pStyle w:val="BodyText"/>
      </w:pPr>
      <w:r>
        <w:rPr>
          <w:b/>
        </w:rPr>
        <w:t xml:space="preserve">A47. </w:t>
      </w:r>
      <w:r>
        <w:rPr>
          <w:i/>
          <w:color w:val="595959"/>
        </w:rPr>
        <w:t xml:space="preserve">[TH] </w:t>
      </w:r>
      <w:r>
        <w:t>Multi-level page table hữu ích vì: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Không cần cấp phát toàn bộ page table phẳng cho vùng địa chỉ chưa dùng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Làm ALU nhanh hơn trực tiếp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Xóa hết page fault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Thay thế compiler</w:t>
      </w:r>
    </w:p>
    <w:p>
      <w:pPr>
        <w:pStyle w:val="BodyText"/>
      </w:pPr>
      <w:r>
        <w:rPr>
          <w:b/>
        </w:rPr>
        <w:t xml:space="preserve">A48. </w:t>
      </w:r>
      <w:r>
        <w:rPr>
          <w:i/>
          <w:color w:val="595959"/>
        </w:rPr>
        <w:t xml:space="preserve">[NB] </w:t>
      </w:r>
      <w:r>
        <w:t>Page replacement policy quyết định: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Trang nào bị đẩy ra khỏi RAM khi thiếu frame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Lệnh nào được decode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Byte order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Opcode của lw</w:t>
      </w:r>
    </w:p>
    <w:p>
      <w:pPr>
        <w:pStyle w:val="BodyText"/>
      </w:pPr>
      <w:r>
        <w:rPr>
          <w:b/>
        </w:rPr>
        <w:t xml:space="preserve">A49. </w:t>
      </w:r>
      <w:r>
        <w:rPr>
          <w:i/>
          <w:color w:val="595959"/>
        </w:rPr>
        <w:t xml:space="preserve">[TH] </w:t>
      </w:r>
      <w:r>
        <w:t>CPIstall bằng: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CPIideal cộng thêm stall cycles/instruction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CPIideal trừ miss rate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Chỉ bằng miss penalty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Không liên quan cache</w:t>
      </w:r>
    </w:p>
    <w:p>
      <w:pPr>
        <w:pStyle w:val="BodyText"/>
      </w:pPr>
      <w:r>
        <w:rPr>
          <w:b/>
        </w:rPr>
        <w:t xml:space="preserve">A50. </w:t>
      </w:r>
      <w:r>
        <w:rPr>
          <w:i/>
          <w:color w:val="595959"/>
        </w:rPr>
        <w:t xml:space="preserve">[VD] </w:t>
      </w:r>
      <w:r>
        <w:t>Khi đánh giá một tối ưu, sai lầm phổ biến là:</w:t>
      </w:r>
    </w:p>
    <w:p>
      <w:pPr>
        <w:pStyle w:val="BodyText"/>
        <w:spacing w:after="0"/>
        <w:ind w:left="360"/>
      </w:pPr>
      <w:r>
        <w:rPr>
          <w:b/>
        </w:rPr>
        <w:t xml:space="preserve">A. </w:t>
      </w:r>
      <w:r>
        <w:t>Bỏ qua phần chương trình không được tối ưu</w:t>
      </w:r>
    </w:p>
    <w:p>
      <w:pPr>
        <w:pStyle w:val="BodyText"/>
        <w:spacing w:after="0"/>
        <w:ind w:left="360"/>
      </w:pPr>
      <w:r>
        <w:rPr>
          <w:b/>
        </w:rPr>
        <w:t xml:space="preserve">B. </w:t>
      </w:r>
      <w:r>
        <w:t>Ghi rõ workload</w:t>
      </w:r>
    </w:p>
    <w:p>
      <w:pPr>
        <w:pStyle w:val="BodyText"/>
        <w:spacing w:after="0"/>
        <w:ind w:left="360"/>
      </w:pPr>
      <w:r>
        <w:rPr>
          <w:b/>
        </w:rPr>
        <w:t xml:space="preserve">C. </w:t>
      </w:r>
      <w:r>
        <w:t>Dùng cùng input</w:t>
      </w:r>
    </w:p>
    <w:p>
      <w:pPr>
        <w:pStyle w:val="BodyText"/>
        <w:spacing w:after="0"/>
        <w:ind w:left="360"/>
      </w:pPr>
      <w:r>
        <w:rPr>
          <w:b/>
        </w:rPr>
        <w:t xml:space="preserve">D. </w:t>
      </w:r>
      <w:r>
        <w:t>Đo thời gian thực thi</w:t>
      </w:r>
    </w:p>
    <w:p>
      <w:r>
        <w:br w:type="page"/>
      </w:r>
    </w:p>
    <w:p>
      <w:pPr>
        <w:pStyle w:val="Heading1"/>
      </w:pPr>
      <w:r>
        <w:t>3. Phần B - Tự luận ngắn</w:t>
      </w:r>
    </w:p>
    <w:p>
      <w:pPr>
        <w:pStyle w:val="BodyText"/>
      </w:pPr>
      <w:r>
        <w:t>Trả lời 3-7 dòng/câu. Chú ý dùng thuật ngữ chính xác và nêu giả định nếu cần.</w:t>
      </w:r>
    </w:p>
    <w:p>
      <w:pPr>
        <w:pStyle w:val="BodyText"/>
      </w:pPr>
      <w:r>
        <w:rPr>
          <w:b/>
        </w:rPr>
        <w:t xml:space="preserve">B01. </w:t>
      </w:r>
      <w:r>
        <w:rPr>
          <w:i/>
          <w:color w:val="595959"/>
        </w:rPr>
        <w:t xml:space="preserve">[TL] </w:t>
      </w:r>
      <w:r>
        <w:t>Giải thích vì sao câu "CPU A có clock rate cao hơn CPU B nên chắc chắn nhanh hơn" là chưa đủ chặt chẽ.</w:t>
      </w:r>
    </w:p>
    <w:p>
      <w:pPr>
        <w:pStyle w:val="BodyText"/>
      </w:pPr>
      <w:r>
        <w:rPr>
          <w:b/>
        </w:rPr>
        <w:t xml:space="preserve">B02. </w:t>
      </w:r>
      <w:r>
        <w:rPr>
          <w:i/>
          <w:color w:val="595959"/>
        </w:rPr>
        <w:t xml:space="preserve">[TL] </w:t>
      </w:r>
      <w:r>
        <w:t>Phân biệt latency và throughput bằng một ví dụ trong hệ thống máy tính.</w:t>
      </w:r>
    </w:p>
    <w:p>
      <w:pPr>
        <w:pStyle w:val="BodyText"/>
      </w:pPr>
      <w:r>
        <w:rPr>
          <w:b/>
        </w:rPr>
        <w:t xml:space="preserve">B03. </w:t>
      </w:r>
      <w:r>
        <w:rPr>
          <w:i/>
          <w:color w:val="595959"/>
        </w:rPr>
        <w:t xml:space="preserve">[TL] </w:t>
      </w:r>
      <w:r>
        <w:t>Nêu hai hạn chế khi dùng MIPS/FLOPS để so sánh hai máy khác ISA hoặc khác workload.</w:t>
      </w:r>
    </w:p>
    <w:p>
      <w:pPr>
        <w:pStyle w:val="BodyText"/>
      </w:pPr>
      <w:r>
        <w:rPr>
          <w:b/>
        </w:rPr>
        <w:t xml:space="preserve">B04. </w:t>
      </w:r>
      <w:r>
        <w:rPr>
          <w:i/>
          <w:color w:val="595959"/>
        </w:rPr>
        <w:t xml:space="preserve">[TL] </w:t>
      </w:r>
      <w:r>
        <w:t>Trình bày ý nghĩa của Iron Law of Performance và ba đại lượng IC, CPI, clock cycle time.</w:t>
      </w:r>
    </w:p>
    <w:p>
      <w:pPr>
        <w:pStyle w:val="BodyText"/>
      </w:pPr>
      <w:r>
        <w:rPr>
          <w:b/>
        </w:rPr>
        <w:t xml:space="preserve">B05. </w:t>
      </w:r>
      <w:r>
        <w:rPr>
          <w:i/>
          <w:color w:val="595959"/>
        </w:rPr>
        <w:t xml:space="preserve">[TL] </w:t>
      </w:r>
      <w:r>
        <w:t>Vì sao Amdahl's Law làm cho speedup tổng nhỏ hơn speedup cục bộ?</w:t>
      </w:r>
    </w:p>
    <w:p>
      <w:pPr>
        <w:pStyle w:val="BodyText"/>
      </w:pPr>
      <w:r>
        <w:rPr>
          <w:b/>
        </w:rPr>
        <w:t xml:space="preserve">B06. </w:t>
      </w:r>
      <w:r>
        <w:rPr>
          <w:i/>
          <w:color w:val="595959"/>
        </w:rPr>
        <w:t xml:space="preserve">[TL] </w:t>
      </w:r>
      <w:r>
        <w:t>ISA khác microarchitecture và realization như thế nào?</w:t>
      </w:r>
    </w:p>
    <w:p>
      <w:pPr>
        <w:pStyle w:val="BodyText"/>
      </w:pPr>
      <w:r>
        <w:rPr>
          <w:b/>
        </w:rPr>
        <w:t xml:space="preserve">B07. </w:t>
      </w:r>
      <w:r>
        <w:rPr>
          <w:i/>
          <w:color w:val="595959"/>
        </w:rPr>
        <w:t xml:space="preserve">[TL] </w:t>
      </w:r>
      <w:r>
        <w:t>So sánh stack architecture, accumulator architecture và GPR architecture ở mức ý tưởng.</w:t>
      </w:r>
    </w:p>
    <w:p>
      <w:pPr>
        <w:pStyle w:val="BodyText"/>
      </w:pPr>
      <w:r>
        <w:rPr>
          <w:b/>
        </w:rPr>
        <w:t xml:space="preserve">B08. </w:t>
      </w:r>
      <w:r>
        <w:rPr>
          <w:i/>
          <w:color w:val="595959"/>
        </w:rPr>
        <w:t xml:space="preserve">[TL] </w:t>
      </w:r>
      <w:r>
        <w:t>Cho biết khi nào cần quan tâm đến endianness trong lập trình hệ thống.</w:t>
      </w:r>
    </w:p>
    <w:p>
      <w:pPr>
        <w:pStyle w:val="BodyText"/>
      </w:pPr>
      <w:r>
        <w:rPr>
          <w:b/>
        </w:rPr>
        <w:t xml:space="preserve">B09. </w:t>
      </w:r>
      <w:r>
        <w:rPr>
          <w:i/>
          <w:color w:val="595959"/>
        </w:rPr>
        <w:t xml:space="preserve">[TL] </w:t>
      </w:r>
      <w:r>
        <w:t>Vì sao RV32I dùng nhiều lệnh đơn giản thay vì một lệnh rất phức tạp?</w:t>
      </w:r>
    </w:p>
    <w:p>
      <w:pPr>
        <w:pStyle w:val="BodyText"/>
      </w:pPr>
      <w:r>
        <w:rPr>
          <w:b/>
        </w:rPr>
        <w:t xml:space="preserve">B10. </w:t>
      </w:r>
      <w:r>
        <w:rPr>
          <w:i/>
          <w:color w:val="595959"/>
        </w:rPr>
        <w:t xml:space="preserve">[TL] </w:t>
      </w:r>
      <w:r>
        <w:t>Nêu mẫu dịch if/else sang branch trong RV32I. Vì sao thường đảo điều kiện?</w:t>
      </w:r>
    </w:p>
    <w:p>
      <w:pPr>
        <w:pStyle w:val="BodyText"/>
      </w:pPr>
      <w:r>
        <w:rPr>
          <w:b/>
        </w:rPr>
        <w:t xml:space="preserve">B11. </w:t>
      </w:r>
      <w:r>
        <w:rPr>
          <w:i/>
          <w:color w:val="595959"/>
        </w:rPr>
        <w:t xml:space="preserve">[TL] </w:t>
      </w:r>
      <w:r>
        <w:t>Vì sao truy cập mảng A[i] cần base + offset, còn pointer iteration có thể giảm số lệnh?</w:t>
      </w:r>
    </w:p>
    <w:p>
      <w:pPr>
        <w:pStyle w:val="BodyText"/>
      </w:pPr>
      <w:r>
        <w:rPr>
          <w:b/>
        </w:rPr>
        <w:t xml:space="preserve">B12. </w:t>
      </w:r>
      <w:r>
        <w:rPr>
          <w:i/>
          <w:color w:val="595959"/>
        </w:rPr>
        <w:t xml:space="preserve">[TL] </w:t>
      </w:r>
      <w:r>
        <w:t>Một stack frame thường chứa những thông tin gì? Khi nào cần lưu ra và s-register?</w:t>
      </w:r>
    </w:p>
    <w:p>
      <w:pPr>
        <w:pStyle w:val="BodyText"/>
      </w:pPr>
      <w:r>
        <w:rPr>
          <w:b/>
        </w:rPr>
        <w:t xml:space="preserve">B13. </w:t>
      </w:r>
      <w:r>
        <w:rPr>
          <w:i/>
          <w:color w:val="595959"/>
        </w:rPr>
        <w:t xml:space="preserve">[TL] </w:t>
      </w:r>
      <w:r>
        <w:t>Nêu vai trò của linker và loader trong quá trình chạy chương trình.</w:t>
      </w:r>
    </w:p>
    <w:p>
      <w:pPr>
        <w:pStyle w:val="BodyText"/>
      </w:pPr>
      <w:r>
        <w:rPr>
          <w:b/>
        </w:rPr>
        <w:t xml:space="preserve">B14. </w:t>
      </w:r>
      <w:r>
        <w:rPr>
          <w:i/>
          <w:color w:val="595959"/>
        </w:rPr>
        <w:t xml:space="preserve">[TL] </w:t>
      </w:r>
      <w:r>
        <w:t>Trong single-cycle datapath, vì sao lw thường nằm trên critical path?</w:t>
      </w:r>
    </w:p>
    <w:p>
      <w:pPr>
        <w:pStyle w:val="BodyText"/>
      </w:pPr>
      <w:r>
        <w:rPr>
          <w:b/>
        </w:rPr>
        <w:t xml:space="preserve">B15. </w:t>
      </w:r>
      <w:r>
        <w:rPr>
          <w:i/>
          <w:color w:val="595959"/>
        </w:rPr>
        <w:t xml:space="preserve">[TL] </w:t>
      </w:r>
      <w:r>
        <w:t>Phân biệt datapath và control unit. Cho ví dụ một tín hiệu control cho lw hoặc sw.</w:t>
      </w:r>
    </w:p>
    <w:p>
      <w:pPr>
        <w:pStyle w:val="BodyText"/>
      </w:pPr>
      <w:r>
        <w:rPr>
          <w:b/>
        </w:rPr>
        <w:t xml:space="preserve">B16. </w:t>
      </w:r>
      <w:r>
        <w:rPr>
          <w:i/>
          <w:color w:val="595959"/>
        </w:rPr>
        <w:t xml:space="preserve">[TL] </w:t>
      </w:r>
      <w:r>
        <w:t>Pipeline làm tăng throughput nhưng không nhất thiết làm giảm latency của một lệnh đơn lẻ. Giải thích.</w:t>
      </w:r>
    </w:p>
    <w:p>
      <w:pPr>
        <w:pStyle w:val="BodyText"/>
      </w:pPr>
      <w:r>
        <w:rPr>
          <w:b/>
        </w:rPr>
        <w:t xml:space="preserve">B17. </w:t>
      </w:r>
      <w:r>
        <w:rPr>
          <w:i/>
          <w:color w:val="595959"/>
        </w:rPr>
        <w:t xml:space="preserve">[TL] </w:t>
      </w:r>
      <w:r>
        <w:t>Forwarding giải quyết được hazard nào và không giải quyết triệt để hazard nào?</w:t>
      </w:r>
    </w:p>
    <w:p>
      <w:pPr>
        <w:pStyle w:val="BodyText"/>
      </w:pPr>
      <w:r>
        <w:rPr>
          <w:b/>
        </w:rPr>
        <w:t xml:space="preserve">B18. </w:t>
      </w:r>
      <w:r>
        <w:rPr>
          <w:i/>
          <w:color w:val="595959"/>
        </w:rPr>
        <w:t xml:space="preserve">[TL] </w:t>
      </w:r>
      <w:r>
        <w:t>Giải thích load-use hazard bằng timeline IF-ID-EX-MEM-WB.</w:t>
      </w:r>
    </w:p>
    <w:p>
      <w:pPr>
        <w:pStyle w:val="BodyText"/>
      </w:pPr>
      <w:r>
        <w:rPr>
          <w:b/>
        </w:rPr>
        <w:t xml:space="preserve">B19. </w:t>
      </w:r>
      <w:r>
        <w:rPr>
          <w:i/>
          <w:color w:val="595959"/>
        </w:rPr>
        <w:t xml:space="preserve">[TL] </w:t>
      </w:r>
      <w:r>
        <w:t>Flushing pipeline khi branch misprediction gây mất hiệu năng như thế nào?</w:t>
      </w:r>
    </w:p>
    <w:p>
      <w:pPr>
        <w:pStyle w:val="BodyText"/>
      </w:pPr>
      <w:r>
        <w:rPr>
          <w:b/>
        </w:rPr>
        <w:t xml:space="preserve">B20. </w:t>
      </w:r>
      <w:r>
        <w:rPr>
          <w:i/>
          <w:color w:val="595959"/>
        </w:rPr>
        <w:t xml:space="preserve">[TL] </w:t>
      </w:r>
      <w:r>
        <w:t>So sánh VLIW và superscalar theo: ai lập lịch, độ phức tạp phần cứng, rủi ro phụ thuộc.</w:t>
      </w:r>
    </w:p>
    <w:p>
      <w:pPr>
        <w:pStyle w:val="BodyText"/>
      </w:pPr>
      <w:r>
        <w:rPr>
          <w:b/>
        </w:rPr>
        <w:t xml:space="preserve">B21. </w:t>
      </w:r>
      <w:r>
        <w:rPr>
          <w:i/>
          <w:color w:val="595959"/>
        </w:rPr>
        <w:t xml:space="preserve">[TL] </w:t>
      </w:r>
      <w:r>
        <w:t>SIMD phù hợp với dạng chương trình nào? Nêu một ví dụ.</w:t>
      </w:r>
    </w:p>
    <w:p>
      <w:pPr>
        <w:pStyle w:val="BodyText"/>
      </w:pPr>
      <w:r>
        <w:rPr>
          <w:b/>
        </w:rPr>
        <w:t xml:space="preserve">B22. </w:t>
      </w:r>
      <w:r>
        <w:rPr>
          <w:i/>
          <w:color w:val="595959"/>
        </w:rPr>
        <w:t xml:space="preserve">[TL] </w:t>
      </w:r>
      <w:r>
        <w:t>Vì sao cần lock hoặc atomic operation trong chương trình đa luồng?</w:t>
      </w:r>
    </w:p>
    <w:p>
      <w:pPr>
        <w:pStyle w:val="BodyText"/>
      </w:pPr>
      <w:r>
        <w:rPr>
          <w:b/>
        </w:rPr>
        <w:t xml:space="preserve">B23. </w:t>
      </w:r>
      <w:r>
        <w:rPr>
          <w:i/>
          <w:color w:val="595959"/>
        </w:rPr>
        <w:t xml:space="preserve">[TL] </w:t>
      </w:r>
      <w:r>
        <w:t>Giải thích temporal locality và spatial locality, kèm ví dụ vòng lặp duyệt mảng.</w:t>
      </w:r>
    </w:p>
    <w:p>
      <w:pPr>
        <w:pStyle w:val="BodyText"/>
      </w:pPr>
      <w:r>
        <w:rPr>
          <w:b/>
        </w:rPr>
        <w:t xml:space="preserve">B24. </w:t>
      </w:r>
      <w:r>
        <w:rPr>
          <w:i/>
          <w:color w:val="595959"/>
        </w:rPr>
        <w:t xml:space="preserve">[TL] </w:t>
      </w:r>
      <w:r>
        <w:t>Phân biệt compulsory miss, capacity miss và conflict miss.</w:t>
      </w:r>
    </w:p>
    <w:p>
      <w:pPr>
        <w:pStyle w:val="BodyText"/>
      </w:pPr>
      <w:r>
        <w:rPr>
          <w:b/>
        </w:rPr>
        <w:t xml:space="preserve">B25. </w:t>
      </w:r>
      <w:r>
        <w:rPr>
          <w:i/>
          <w:color w:val="595959"/>
        </w:rPr>
        <w:t xml:space="preserve">[TL] </w:t>
      </w:r>
      <w:r>
        <w:t>Vì sao set associativity cao hơn thường giảm miss rate nhưng có thể tăng hit time?</w:t>
      </w:r>
    </w:p>
    <w:p>
      <w:pPr>
        <w:pStyle w:val="BodyText"/>
      </w:pPr>
      <w:r>
        <w:rPr>
          <w:b/>
        </w:rPr>
        <w:t xml:space="preserve">B26. </w:t>
      </w:r>
      <w:r>
        <w:rPr>
          <w:i/>
          <w:color w:val="595959"/>
        </w:rPr>
        <w:t xml:space="preserve">[TL] </w:t>
      </w:r>
      <w:r>
        <w:t>Giải thích sự khác nhau giữa write-through và write-back.</w:t>
      </w:r>
    </w:p>
    <w:p>
      <w:pPr>
        <w:pStyle w:val="BodyText"/>
      </w:pPr>
      <w:r>
        <w:rPr>
          <w:b/>
        </w:rPr>
        <w:t xml:space="preserve">B27. </w:t>
      </w:r>
      <w:r>
        <w:rPr>
          <w:i/>
          <w:color w:val="595959"/>
        </w:rPr>
        <w:t xml:space="preserve">[TL] </w:t>
      </w:r>
      <w:r>
        <w:t>Vì sao D-cache miss rate không nhân với toàn bộ instruction count mà nhân với số lệnh load/store?</w:t>
      </w:r>
    </w:p>
    <w:p>
      <w:pPr>
        <w:pStyle w:val="BodyText"/>
      </w:pPr>
      <w:r>
        <w:rPr>
          <w:b/>
        </w:rPr>
        <w:t xml:space="preserve">B28. </w:t>
      </w:r>
      <w:r>
        <w:rPr>
          <w:i/>
          <w:color w:val="595959"/>
        </w:rPr>
        <w:t xml:space="preserve">[TL] </w:t>
      </w:r>
      <w:r>
        <w:t>Trong paging, vì sao offset của VA và PA giống nhau?</w:t>
      </w:r>
    </w:p>
    <w:p>
      <w:pPr>
        <w:pStyle w:val="BodyText"/>
      </w:pPr>
      <w:r>
        <w:rPr>
          <w:b/>
        </w:rPr>
        <w:t xml:space="preserve">B29. </w:t>
      </w:r>
      <w:r>
        <w:rPr>
          <w:i/>
          <w:color w:val="595959"/>
        </w:rPr>
        <w:t xml:space="preserve">[TL] </w:t>
      </w:r>
      <w:r>
        <w:t>TLB miss khác page fault như thế nào?</w:t>
      </w:r>
    </w:p>
    <w:p>
      <w:pPr>
        <w:pStyle w:val="BodyText"/>
      </w:pPr>
      <w:r>
        <w:rPr>
          <w:b/>
        </w:rPr>
        <w:t xml:space="preserve">B30. </w:t>
      </w:r>
      <w:r>
        <w:rPr>
          <w:i/>
          <w:color w:val="595959"/>
        </w:rPr>
        <w:t xml:space="preserve">[TL] </w:t>
      </w:r>
      <w:r>
        <w:t>Vì sao multi-level page table tiết kiệm bộ nhớ hơn page table một cấp?</w:t>
      </w:r>
    </w:p>
    <w:p>
      <w:r>
        <w:br w:type="page"/>
      </w:r>
    </w:p>
    <w:p>
      <w:pPr>
        <w:pStyle w:val="Heading1"/>
      </w:pPr>
      <w:r>
        <w:t>4. Phần C - Bài tập tính toán và thiết kế</w:t>
      </w:r>
    </w:p>
    <w:p>
      <w:pPr>
        <w:pStyle w:val="BodyText"/>
      </w:pPr>
      <w:r>
        <w:t>Yêu cầu trình bày rõ công thức, thay số, kết luận. Với bài code RV32I, có thể dùng tên t0, t1 hoặc x5, x6 miễn nhất quán.</w:t>
      </w:r>
    </w:p>
    <w:p>
      <w:pPr>
        <w:pStyle w:val="BodyText"/>
      </w:pPr>
      <w:r>
        <w:rPr>
          <w:b/>
        </w:rPr>
        <w:t xml:space="preserve">C01. </w:t>
      </w:r>
      <w:r>
        <w:rPr>
          <w:i/>
          <w:color w:val="595959"/>
        </w:rPr>
        <w:t xml:space="preserve">[BT] </w:t>
      </w:r>
      <w:r>
        <w:t>Một chương trình có IC = 2 x 10^9 lệnh, CPI = 1.5, clock rate = 3 GHz. Tính CPU execution time.</w:t>
      </w:r>
    </w:p>
    <w:p>
      <w:pPr>
        <w:pStyle w:val="BodyText"/>
      </w:pPr>
      <w:r>
        <w:rPr>
          <w:b/>
        </w:rPr>
        <w:t xml:space="preserve">C02. </w:t>
      </w:r>
      <w:r>
        <w:rPr>
          <w:i/>
          <w:color w:val="595959"/>
        </w:rPr>
        <w:t xml:space="preserve">[BT] </w:t>
      </w:r>
      <w:r>
        <w:t>Máy A chạy chương trình trong 10 s, máy B chạy trong 8 s. Tính speedup của B so với A và kết luận máy nào nhanh hơn bao nhiêu lần.</w:t>
      </w:r>
    </w:p>
    <w:p>
      <w:pPr>
        <w:pStyle w:val="BodyText"/>
      </w:pPr>
      <w:r>
        <w:rPr>
          <w:b/>
        </w:rPr>
        <w:t xml:space="preserve">C03. </w:t>
      </w:r>
      <w:r>
        <w:rPr>
          <w:i/>
          <w:color w:val="595959"/>
        </w:rPr>
        <w:t xml:space="preserve">[BT] </w:t>
      </w:r>
      <w:r>
        <w:t>Một tối ưu tăng tốc 5 lần cho 60% thời gian chạy cũ. Theo Amdahl, speedup tổng là bao nhiêu?</w:t>
      </w:r>
    </w:p>
    <w:p>
      <w:pPr>
        <w:pStyle w:val="BodyText"/>
      </w:pPr>
      <w:r>
        <w:rPr>
          <w:b/>
        </w:rPr>
        <w:t xml:space="preserve">C04. </w:t>
      </w:r>
      <w:r>
        <w:rPr>
          <w:i/>
          <w:color w:val="595959"/>
        </w:rPr>
        <w:t xml:space="preserve">[BT] </w:t>
      </w:r>
      <w:r>
        <w:t>Cho CPIideal = 1.2, I-cache miss rate = 1%, D-cache miss rate = 4%, 25% lệnh là load/store, miss penalty = 80 cycles. Tính memory stall cycles/instruction và CPIstall.</w:t>
      </w:r>
    </w:p>
    <w:p>
      <w:pPr>
        <w:pStyle w:val="BodyText"/>
      </w:pPr>
      <w:r>
        <w:rPr>
          <w:b/>
        </w:rPr>
        <w:t xml:space="preserve">C05. </w:t>
      </w:r>
      <w:r>
        <w:rPr>
          <w:i/>
          <w:color w:val="595959"/>
        </w:rPr>
        <w:t xml:space="preserve">[BT] </w:t>
      </w:r>
      <w:r>
        <w:t>Cache có hit time = 1 cycle, miss rate = 3%, miss penalty = 50 cycles. Tính AMAT theo cycle.</w:t>
      </w:r>
    </w:p>
    <w:p>
      <w:pPr>
        <w:pStyle w:val="BodyText"/>
      </w:pPr>
      <w:r>
        <w:rPr>
          <w:b/>
        </w:rPr>
        <w:t xml:space="preserve">C06. </w:t>
      </w:r>
      <w:r>
        <w:rPr>
          <w:i/>
          <w:color w:val="595959"/>
        </w:rPr>
        <w:t xml:space="preserve">[BT] </w:t>
      </w:r>
      <w:r>
        <w:t>Cache direct-mapped 4 KiB, block size 16 B, địa chỉ 32 bit. Tính số bit block offset, index, tag.</w:t>
      </w:r>
    </w:p>
    <w:p>
      <w:pPr>
        <w:pStyle w:val="BodyText"/>
      </w:pPr>
      <w:r>
        <w:rPr>
          <w:b/>
        </w:rPr>
        <w:t xml:space="preserve">C07. </w:t>
      </w:r>
      <w:r>
        <w:rPr>
          <w:i/>
          <w:color w:val="595959"/>
        </w:rPr>
        <w:t xml:space="preserve">[BT] </w:t>
      </w:r>
      <w:r>
        <w:t>Cache 2-way set associative 8 KiB, block size 32 B, địa chỉ 32 bit. Tính số set và số bit offset/index/tag.</w:t>
      </w:r>
    </w:p>
    <w:p>
      <w:pPr>
        <w:pStyle w:val="BodyText"/>
      </w:pPr>
      <w:r>
        <w:rPr>
          <w:b/>
        </w:rPr>
        <w:t xml:space="preserve">C08. </w:t>
      </w:r>
      <w:r>
        <w:rPr>
          <w:i/>
          <w:color w:val="595959"/>
        </w:rPr>
        <w:t xml:space="preserve">[BT] </w:t>
      </w:r>
      <w:r>
        <w:t>Cache direct-mapped có 4 block, block size 1 word. Chuỗi block reference: 0, 4, 0, 4. Cache ban đầu rỗng. Xác định hit/miss.</w:t>
      </w:r>
    </w:p>
    <w:p>
      <w:pPr>
        <w:pStyle w:val="BodyText"/>
      </w:pPr>
      <w:r>
        <w:rPr>
          <w:b/>
        </w:rPr>
        <w:t xml:space="preserve">C09. </w:t>
      </w:r>
      <w:r>
        <w:rPr>
          <w:i/>
          <w:color w:val="595959"/>
        </w:rPr>
        <w:t xml:space="preserve">[BT] </w:t>
      </w:r>
      <w:r>
        <w:t>Cache 2-way set associative có 2 set, block size 1 word. Chuỗi block reference: 0, 4, 0, 4, 0, 4, 0, 4. Cache ban đầu rỗng, dùng LRU. Tính số miss.</w:t>
      </w:r>
    </w:p>
    <w:p>
      <w:pPr>
        <w:pStyle w:val="BodyText"/>
      </w:pPr>
      <w:r>
        <w:rPr>
          <w:b/>
        </w:rPr>
        <w:t xml:space="preserve">C10. </w:t>
      </w:r>
      <w:r>
        <w:rPr>
          <w:i/>
          <w:color w:val="595959"/>
        </w:rPr>
        <w:t xml:space="preserve">[BT] </w:t>
      </w:r>
      <w:r>
        <w:t>Liệt kê các trường chính của lệnh RV32I add x5, x6, x7: opcode, rd, funct3, rs1, rs2, funct7.</w:t>
      </w:r>
    </w:p>
    <w:p>
      <w:pPr>
        <w:pStyle w:val="BodyText"/>
      </w:pPr>
      <w:r>
        <w:rPr>
          <w:b/>
        </w:rPr>
        <w:t xml:space="preserve">C11. </w:t>
      </w:r>
      <w:r>
        <w:rPr>
          <w:i/>
          <w:color w:val="595959"/>
        </w:rPr>
        <w:t xml:space="preserve">[BT] </w:t>
      </w:r>
      <w:r>
        <w:t>Máy little-endian lưu word 0x12345678 tại địa chỉ 0x100. Byte ở 0x100, 0x101, 0x102, 0x103 lần lượt là gì?</w:t>
      </w:r>
    </w:p>
    <w:p>
      <w:pPr>
        <w:pStyle w:val="BodyText"/>
      </w:pPr>
      <w:r>
        <w:rPr>
          <w:b/>
        </w:rPr>
        <w:t xml:space="preserve">C12. </w:t>
      </w:r>
      <w:r>
        <w:rPr>
          <w:i/>
          <w:color w:val="595959"/>
        </w:rPr>
        <w:t xml:space="preserve">[BT] </w:t>
      </w:r>
      <w:r>
        <w:t>Viết đoạn RV32I để load A[i] vào x12, biết base address A ở x10, i ở x11, phần tử là word 32 bit.</w:t>
      </w:r>
    </w:p>
    <w:p>
      <w:pPr>
        <w:pStyle w:val="BodyText"/>
      </w:pPr>
      <w:r>
        <w:rPr>
          <w:b/>
        </w:rPr>
        <w:t xml:space="preserve">C13. </w:t>
      </w:r>
      <w:r>
        <w:rPr>
          <w:i/>
          <w:color w:val="595959"/>
        </w:rPr>
        <w:t xml:space="preserve">[BT] </w:t>
      </w:r>
      <w:r>
        <w:t>Dịch C sang RV32I: if (x5 &lt; x6) x7 = 1; else x7 = 0; dùng bge để rẽ sang nhánh else.</w:t>
      </w:r>
    </w:p>
    <w:p>
      <w:pPr>
        <w:pStyle w:val="BodyText"/>
      </w:pPr>
      <w:r>
        <w:rPr>
          <w:b/>
        </w:rPr>
        <w:t xml:space="preserve">C14. </w:t>
      </w:r>
      <w:r>
        <w:rPr>
          <w:i/>
          <w:color w:val="595959"/>
        </w:rPr>
        <w:t xml:space="preserve">[BT] </w:t>
      </w:r>
      <w:r>
        <w:t>Viết khung RV32I tính tổng N phần tử int của mảng A: base A ở x10, N ở x11, kết quả sum ở x12.</w:t>
      </w:r>
    </w:p>
    <w:p>
      <w:pPr>
        <w:pStyle w:val="BodyText"/>
      </w:pPr>
      <w:r>
        <w:rPr>
          <w:b/>
        </w:rPr>
        <w:t xml:space="preserve">C15. </w:t>
      </w:r>
      <w:r>
        <w:rPr>
          <w:i/>
          <w:color w:val="595959"/>
        </w:rPr>
        <w:t xml:space="preserve">[BT] </w:t>
      </w:r>
      <w:r>
        <w:t>Viết prologue/epilogue tối thiểu cho một hàm có gọi hàm con khác và cần bảo toàn s0.</w:t>
      </w:r>
    </w:p>
    <w:p>
      <w:pPr>
        <w:pStyle w:val="BodyText"/>
      </w:pPr>
      <w:r>
        <w:rPr>
          <w:b/>
        </w:rPr>
        <w:t xml:space="preserve">C16. </w:t>
      </w:r>
      <w:r>
        <w:rPr>
          <w:i/>
          <w:color w:val="595959"/>
        </w:rPr>
        <w:t xml:space="preserve">[BT] </w:t>
      </w:r>
      <w:r>
        <w:t>Single-cycle có độ trễ: Instruction memory 200 ps, Register read 150 ps, ALU 180 ps, Data memory 200 ps, Register write 150 ps. Tính clock cycle time nếu critical path là lw.</w:t>
      </w:r>
    </w:p>
    <w:p>
      <w:pPr>
        <w:pStyle w:val="BodyText"/>
      </w:pPr>
      <w:r>
        <w:rPr>
          <w:b/>
        </w:rPr>
        <w:t xml:space="preserve">C17. </w:t>
      </w:r>
      <w:r>
        <w:rPr>
          <w:i/>
          <w:color w:val="595959"/>
        </w:rPr>
        <w:t xml:space="preserve">[BT] </w:t>
      </w:r>
      <w:r>
        <w:t>Multicycle dùng chu kỳ 200 ps. Instruction mix: 40% ALU, 20% load, 10% store, 20% branch, 10% jump. Số chu kỳ lần lượt: ALU/store 4, load 5, branch 3, jump 2. Tính CPI trung bình và thời gian trung bình/lệnh.</w:t>
      </w:r>
    </w:p>
    <w:p>
      <w:pPr>
        <w:pStyle w:val="BodyText"/>
      </w:pPr>
      <w:r>
        <w:rPr>
          <w:b/>
        </w:rPr>
        <w:t xml:space="preserve">C18. </w:t>
      </w:r>
      <w:r>
        <w:rPr>
          <w:i/>
          <w:color w:val="595959"/>
        </w:rPr>
        <w:t xml:space="preserve">[BT] </w:t>
      </w:r>
      <w:r>
        <w:t>Pipeline 5 stage, không stall, thực thi 100 lệnh. So sánh số chu kỳ lý tưởng với non-pipeline cần 5 chu kỳ/lệnh.</w:t>
      </w:r>
    </w:p>
    <w:p>
      <w:pPr>
        <w:pStyle w:val="BodyText"/>
      </w:pPr>
      <w:r>
        <w:rPr>
          <w:b/>
        </w:rPr>
        <w:t xml:space="preserve">C19. </w:t>
      </w:r>
      <w:r>
        <w:rPr>
          <w:i/>
          <w:color w:val="595959"/>
        </w:rPr>
        <w:t xml:space="preserve">[BT] </w:t>
      </w:r>
      <w:r>
        <w:t>Với chuỗi: lw x2,0(x1); add x3,x2,x4; sub x5,x6,x7. Pipeline có forwarding nhưng load-use cần 1 stall. Tính số stall tối thiểu.</w:t>
      </w:r>
    </w:p>
    <w:p>
      <w:pPr>
        <w:pStyle w:val="BodyText"/>
      </w:pPr>
      <w:r>
        <w:rPr>
          <w:b/>
        </w:rPr>
        <w:t xml:space="preserve">C20. </w:t>
      </w:r>
      <w:r>
        <w:rPr>
          <w:i/>
          <w:color w:val="595959"/>
        </w:rPr>
        <w:t xml:space="preserve">[BT] </w:t>
      </w:r>
      <w:r>
        <w:t>Bộ dự đoán nhánh 2-bit bắt đầu ở Weakly Not Taken. Với chuỗi kết quả T, T, N, T, hãy tính số lần dự đoán sai.</w:t>
      </w:r>
    </w:p>
    <w:p>
      <w:pPr>
        <w:pStyle w:val="BodyText"/>
      </w:pPr>
      <w:r>
        <w:rPr>
          <w:b/>
        </w:rPr>
        <w:t xml:space="preserve">C21. </w:t>
      </w:r>
      <w:r>
        <w:rPr>
          <w:i/>
          <w:color w:val="595959"/>
        </w:rPr>
        <w:t xml:space="preserve">[BT] </w:t>
      </w:r>
      <w:r>
        <w:t>Một VLIW dual-issue thực thi 5 lệnh hữu ích trong 4 cycle. Tính IPC đạt được và so với peak IPC = 2.</w:t>
      </w:r>
    </w:p>
    <w:p>
      <w:pPr>
        <w:pStyle w:val="BodyText"/>
      </w:pPr>
      <w:r>
        <w:rPr>
          <w:b/>
        </w:rPr>
        <w:t xml:space="preserve">C22. </w:t>
      </w:r>
      <w:r>
        <w:rPr>
          <w:i/>
          <w:color w:val="595959"/>
        </w:rPr>
        <w:t xml:space="preserve">[BT] </w:t>
      </w:r>
      <w:r>
        <w:t>SIMD width = 4 phần tử int/lệnh. Cộng hai vector 16 phần tử cần bao nhiêu lệnh vector lý tưởng? Speedup lý tưởng so với 16 lệnh scalar là bao nhiêu?</w:t>
      </w:r>
    </w:p>
    <w:p>
      <w:pPr>
        <w:pStyle w:val="BodyText"/>
      </w:pPr>
      <w:r>
        <w:rPr>
          <w:b/>
        </w:rPr>
        <w:t xml:space="preserve">C23. </w:t>
      </w:r>
      <w:r>
        <w:rPr>
          <w:i/>
          <w:color w:val="595959"/>
        </w:rPr>
        <w:t xml:space="preserve">[BT] </w:t>
      </w:r>
      <w:r>
        <w:t>VA 32 bit, PA 30 bit, page size 4 KiB. Tính số bit offset, VPN và PPN.</w:t>
      </w:r>
    </w:p>
    <w:p>
      <w:pPr>
        <w:pStyle w:val="BodyText"/>
      </w:pPr>
      <w:r>
        <w:rPr>
          <w:b/>
        </w:rPr>
        <w:t xml:space="preserve">C24. </w:t>
      </w:r>
      <w:r>
        <w:rPr>
          <w:i/>
          <w:color w:val="595959"/>
        </w:rPr>
        <w:t xml:space="preserve">[BT] </w:t>
      </w:r>
      <w:r>
        <w:t>Page size 4 KiB. VA = 0x12345A78 có VPN = 0x12345, offset = 0xA78. Nếu page table ánh xạ VPN 0x12345 -&gt; PPN 0x2ABCD, tính PA.</w:t>
      </w:r>
    </w:p>
    <w:p>
      <w:pPr>
        <w:pStyle w:val="BodyText"/>
      </w:pPr>
      <w:r>
        <w:rPr>
          <w:b/>
        </w:rPr>
        <w:t xml:space="preserve">C25. </w:t>
      </w:r>
      <w:r>
        <w:rPr>
          <w:i/>
          <w:color w:val="595959"/>
        </w:rPr>
        <w:t xml:space="preserve">[BT] </w:t>
      </w:r>
      <w:r>
        <w:t>TLB lookup = 1 ns, memory access = 100 ns, TLB hit rate = 95%. TLB hit cần 1 lookup + 1 memory access; TLB miss cần 1 lookup + 1 memory access page table + 1 memory access dữ liệu. Tính EAT.</w:t>
      </w:r>
    </w:p>
    <w:p>
      <w:pPr>
        <w:pStyle w:val="BodyText"/>
      </w:pPr>
      <w:r>
        <w:rPr>
          <w:b/>
        </w:rPr>
        <w:t xml:space="preserve">C26. </w:t>
      </w:r>
      <w:r>
        <w:rPr>
          <w:i/>
          <w:color w:val="595959"/>
        </w:rPr>
        <w:t xml:space="preserve">[BT] </w:t>
      </w:r>
      <w:r>
        <w:t>Page replacement LRU với 3 frame, chuỗi tham chiếu trang: 1,2,3,1,4,1,2,5,2,3. Cache/RAM ban đầu rỗng. Tính số page fault.</w:t>
      </w:r>
    </w:p>
    <w:p>
      <w:r>
        <w:br w:type="page"/>
      </w:r>
    </w:p>
    <w:p>
      <w:pPr>
        <w:pStyle w:val="Heading1"/>
      </w:pPr>
      <w:r>
        <w:t>5. Phần D - Đáp án tóm tắt</w:t>
      </w:r>
    </w:p>
    <w:p>
      <w:pPr>
        <w:pStyle w:val="BodyText"/>
      </w:pPr>
      <w:r>
        <w:t>Phần này chỉ là đáp án/gợi ý ngắn để tự kiểm tra. Khi nộp bài, nên trình bày chi tiết hơn các bước trung gian.</w:t>
      </w:r>
    </w:p>
    <w:p>
      <w:pPr>
        <w:pStyle w:val="Heading2"/>
      </w:pPr>
      <w:r>
        <w:t>5.1. Đáp án Phần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</w:tblGrid>
      <w:tr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989"/>
            <w:shd w:fill="D9EAF7"/>
          </w:tcPr>
          <w:p>
            <w:r/>
            <w:r>
              <w:rPr>
                <w:b/>
                <w:sz w:val="20"/>
              </w:rPr>
              <w:t>10</w:t>
            </w:r>
          </w:p>
        </w:tc>
      </w:tr>
      <w:tr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A01: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A02: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A03: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A04: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A05: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A06: C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A07: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A08: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A09: C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A10: A</w:t>
            </w:r>
          </w:p>
        </w:tc>
      </w:tr>
      <w:tr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A11: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A12: C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A13: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A14: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A15: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A16: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A17: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A18: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A19: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A20: A</w:t>
            </w:r>
          </w:p>
        </w:tc>
      </w:tr>
      <w:tr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A21: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A22: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A23: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A24: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A25: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A26: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A27: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A28: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A29: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A30: A</w:t>
            </w:r>
          </w:p>
        </w:tc>
      </w:tr>
      <w:tr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A31: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A32: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A33: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A34: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A35: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A36: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A37: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A38: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A39: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A40: A</w:t>
            </w:r>
          </w:p>
        </w:tc>
      </w:tr>
      <w:tr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A41: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A42: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A43: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A44: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A45: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A46: B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A47: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A48: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A49: A</w:t>
            </w:r>
          </w:p>
        </w:tc>
        <w:tc>
          <w:tcPr>
            <w:tcW w:type="dxa" w:w="989"/>
          </w:tcPr>
          <w:p>
            <w:r/>
            <w:r>
              <w:rPr>
                <w:b w:val="0"/>
                <w:sz w:val="20"/>
              </w:rPr>
              <w:t>A50: A</w:t>
            </w:r>
          </w:p>
        </w:tc>
      </w:tr>
    </w:tbl>
    <w:p>
      <w:pPr>
        <w:pStyle w:val="Heading2"/>
      </w:pPr>
      <w:r>
        <w:t>5.2. Gợi ý Phần B</w:t>
      </w:r>
    </w:p>
    <w:p>
      <w:pPr>
        <w:pStyle w:val="BodyText"/>
        <w:ind w:left="216"/>
      </w:pPr>
      <w:r>
        <w:rPr>
          <w:b/>
        </w:rPr>
        <w:t xml:space="preserve">B01: </w:t>
      </w:r>
      <w:r>
        <w:t>Chưa đủ vì CPU time phụ thuộc IC, CPI và clock rate. Clock cao nhưng CPI lớn hoặc IC nhiều vẫn có thể chậm hơn.</w:t>
      </w:r>
    </w:p>
    <w:p>
      <w:pPr>
        <w:pStyle w:val="BodyText"/>
        <w:ind w:left="216"/>
      </w:pPr>
      <w:r>
        <w:rPr>
          <w:b/>
        </w:rPr>
        <w:t xml:space="preserve">B02: </w:t>
      </w:r>
      <w:r>
        <w:t>Latency là thời gian hoàn thành một yêu cầu; throughput là số yêu cầu/giây. Pipeline có thể tăng throughput nhưng latency một lệnh chưa chắc giảm.</w:t>
      </w:r>
    </w:p>
    <w:p>
      <w:pPr>
        <w:pStyle w:val="BodyText"/>
        <w:ind w:left="216"/>
      </w:pPr>
      <w:r>
        <w:rPr>
          <w:b/>
        </w:rPr>
        <w:t xml:space="preserve">B03: </w:t>
      </w:r>
      <w:r>
        <w:t>MIPS/FLOPS phụ thuộc ISA, loại lệnh, compiler và workload; không phản ánh đầy đủ thời gian chạy thực tế.</w:t>
      </w:r>
    </w:p>
    <w:p>
      <w:pPr>
        <w:pStyle w:val="BodyText"/>
        <w:ind w:left="216"/>
      </w:pPr>
      <w:r>
        <w:rPr>
          <w:b/>
        </w:rPr>
        <w:t xml:space="preserve">B04: </w:t>
      </w:r>
      <w:r>
        <w:t>Iron Law tách thời gian chạy thành IC, CPI và clock cycle time, giúp biết tối ưu đang tác động vào đâu.</w:t>
      </w:r>
    </w:p>
    <w:p>
      <w:pPr>
        <w:pStyle w:val="BodyText"/>
        <w:ind w:left="216"/>
      </w:pPr>
      <w:r>
        <w:rPr>
          <w:b/>
        </w:rPr>
        <w:t xml:space="preserve">B05: </w:t>
      </w:r>
      <w:r>
        <w:t>Vì phần không tối ưu vẫn giữ nguyên thời gian, trở thành giới hạn dưới của thời gian chạy mới.</w:t>
      </w:r>
    </w:p>
    <w:p>
      <w:pPr>
        <w:pStyle w:val="BodyText"/>
        <w:ind w:left="216"/>
      </w:pPr>
      <w:r>
        <w:rPr>
          <w:b/>
        </w:rPr>
        <w:t xml:space="preserve">B06: </w:t>
      </w:r>
      <w:r>
        <w:t>ISA là giao diện/contract; microarchitecture là cách tổ chức datapath/control để chạy ISA; realization là chip/công nghệ vật lý.</w:t>
      </w:r>
    </w:p>
    <w:p>
      <w:pPr>
        <w:pStyle w:val="BodyText"/>
        <w:ind w:left="216"/>
      </w:pPr>
      <w:r>
        <w:rPr>
          <w:b/>
        </w:rPr>
        <w:t xml:space="preserve">B07: </w:t>
      </w:r>
      <w:r>
        <w:t>Stack dùng toán hạng ngầm trên stack; accumulator dùng một thanh ghi tích lũy trung tâm; GPR dùng nhiều thanh ghi tổng quát rõ ràng.</w:t>
      </w:r>
    </w:p>
    <w:p>
      <w:pPr>
        <w:pStyle w:val="BodyText"/>
        <w:ind w:left="216"/>
      </w:pPr>
      <w:r>
        <w:rPr>
          <w:b/>
        </w:rPr>
        <w:t xml:space="preserve">B08: </w:t>
      </w:r>
      <w:r>
        <w:t>Khi đọc/ghi dữ liệu đa byte, giao tiếp file/network/peripheral, ép kiểu byte/word hoặc debug memory dump.</w:t>
      </w:r>
    </w:p>
    <w:p>
      <w:pPr>
        <w:pStyle w:val="BodyText"/>
        <w:ind w:left="216"/>
      </w:pPr>
      <w:r>
        <w:rPr>
          <w:b/>
        </w:rPr>
        <w:t xml:space="preserve">B09: </w:t>
      </w:r>
      <w:r>
        <w:t>Lệnh đơn giản giúp decode, pipeline, forwarding và tối ưu phần cứng dễ hơn; đổi lại có thể cần nhiều lệnh hơn.</w:t>
      </w:r>
    </w:p>
    <w:p>
      <w:pPr>
        <w:pStyle w:val="BodyText"/>
        <w:ind w:left="216"/>
      </w:pPr>
      <w:r>
        <w:rPr>
          <w:b/>
        </w:rPr>
        <w:t xml:space="preserve">B10: </w:t>
      </w:r>
      <w:r>
        <w:t>Mẫu thường là branch đến nhánh hiếm/else, fall-through cho nhánh phổ biến; đảo điều kiện giúp giảm jump hoặc tối ưu control flow.</w:t>
      </w:r>
    </w:p>
    <w:p>
      <w:pPr>
        <w:pStyle w:val="BodyText"/>
        <w:ind w:left="216"/>
      </w:pPr>
      <w:r>
        <w:rPr>
          <w:b/>
        </w:rPr>
        <w:t xml:space="preserve">B11: </w:t>
      </w:r>
      <w:r>
        <w:t>A[i] cần tính i x sizeof(element); pointer iteration cập nhật con trỏ mỗi vòng nên có thể tránh nhân/dịch trái lặp lại.</w:t>
      </w:r>
    </w:p>
    <w:p>
      <w:pPr>
        <w:pStyle w:val="BodyText"/>
        <w:ind w:left="216"/>
      </w:pPr>
      <w:r>
        <w:rPr>
          <w:b/>
        </w:rPr>
        <w:t xml:space="preserve">B12: </w:t>
      </w:r>
      <w:r>
        <w:t>Stack frame có saved registers, ra, local variables, spill slots, arguments. Lưu ra nếu hàm gọi hàm khác; lưu s-register nếu hàm sửa chúng.</w:t>
      </w:r>
    </w:p>
    <w:p>
      <w:pPr>
        <w:pStyle w:val="BodyText"/>
        <w:ind w:left="216"/>
      </w:pPr>
      <w:r>
        <w:rPr>
          <w:b/>
        </w:rPr>
        <w:t xml:space="preserve">B13: </w:t>
      </w:r>
      <w:r>
        <w:t>Linker ghép object, resolve symbol/relocation; loader đưa chương trình vào bộ nhớ, chuẩn bị chạy.</w:t>
      </w:r>
    </w:p>
    <w:p>
      <w:pPr>
        <w:pStyle w:val="BodyText"/>
        <w:ind w:left="216"/>
      </w:pPr>
      <w:r>
        <w:rPr>
          <w:b/>
        </w:rPr>
        <w:t xml:space="preserve">B14: </w:t>
      </w:r>
      <w:r>
        <w:t>lw đi qua IF, reg read, ALU tính địa chỉ, data memory, write-back nên thường dài nhất.</w:t>
      </w:r>
    </w:p>
    <w:p>
      <w:pPr>
        <w:pStyle w:val="BodyText"/>
        <w:ind w:left="216"/>
      </w:pPr>
      <w:r>
        <w:rPr>
          <w:b/>
        </w:rPr>
        <w:t xml:space="preserve">B15: </w:t>
      </w:r>
      <w:r>
        <w:t>Datapath xử lý dữ liệu; control sinh tín hiệu điều khiển. Ví dụ lw: MemRead=1, RegWrite=1, MemtoReg=1; sw: MemWrite=1.</w:t>
      </w:r>
    </w:p>
    <w:p>
      <w:pPr>
        <w:pStyle w:val="BodyText"/>
        <w:ind w:left="216"/>
      </w:pPr>
      <w:r>
        <w:rPr>
          <w:b/>
        </w:rPr>
        <w:t xml:space="preserve">B16: </w:t>
      </w:r>
      <w:r>
        <w:t>Pipeline chồng lấp nhiều lệnh nên tăng số lệnh hoàn thành mỗi thời gian; một lệnh vẫn phải đi qua đủ stage.</w:t>
      </w:r>
    </w:p>
    <w:p>
      <w:pPr>
        <w:pStyle w:val="BodyText"/>
        <w:ind w:left="216"/>
      </w:pPr>
      <w:r>
        <w:rPr>
          <w:b/>
        </w:rPr>
        <w:t xml:space="preserve">B17: </w:t>
      </w:r>
      <w:r>
        <w:t>Forwarding xử lý nhiều RAW hazard ALU-ALU; load-use ngay sau load vẫn cần stall vì dữ liệu chưa kịp sẵn sàng.</w:t>
      </w:r>
    </w:p>
    <w:p>
      <w:pPr>
        <w:pStyle w:val="BodyText"/>
        <w:ind w:left="216"/>
      </w:pPr>
      <w:r>
        <w:rPr>
          <w:b/>
        </w:rPr>
        <w:t xml:space="preserve">B18: </w:t>
      </w:r>
      <w:r>
        <w:t>Load tạo dữ liệu ở cuối MEM, trong khi lệnh sau cần ở EX sớm hơn; phải chèn bubble/stall 1 cycle trong pipeline 5 stage điển hình.</w:t>
      </w:r>
    </w:p>
    <w:p>
      <w:pPr>
        <w:pStyle w:val="BodyText"/>
        <w:ind w:left="216"/>
      </w:pPr>
      <w:r>
        <w:rPr>
          <w:b/>
        </w:rPr>
        <w:t xml:space="preserve">B19: </w:t>
      </w:r>
      <w:r>
        <w:t>Các lệnh fetch sai đường phải bị xóa, làm mất số cycle tương ứng số stage trước khi branch được resolve.</w:t>
      </w:r>
    </w:p>
    <w:p>
      <w:pPr>
        <w:pStyle w:val="BodyText"/>
        <w:ind w:left="216"/>
      </w:pPr>
      <w:r>
        <w:rPr>
          <w:b/>
        </w:rPr>
        <w:t xml:space="preserve">B20: </w:t>
      </w:r>
      <w:r>
        <w:t>VLIW: compiler lập lịch, phần cứng đơn giản hơn nhưng phụ thuộc compiler. Superscalar: phần cứng lập lịch động, phức tạp hơn nhưng linh hoạt hơn.</w:t>
      </w:r>
    </w:p>
    <w:p>
      <w:pPr>
        <w:pStyle w:val="BodyText"/>
        <w:ind w:left="216"/>
      </w:pPr>
      <w:r>
        <w:rPr>
          <w:b/>
        </w:rPr>
        <w:t xml:space="preserve">B21: </w:t>
      </w:r>
      <w:r>
        <w:t>SIMD hợp với xử lý vector/mảng độc lập: cộng vector, xử lý ảnh, nhân ma trận, lọc tín hiệu.</w:t>
      </w:r>
    </w:p>
    <w:p>
      <w:pPr>
        <w:pStyle w:val="BodyText"/>
        <w:ind w:left="216"/>
      </w:pPr>
      <w:r>
        <w:rPr>
          <w:b/>
        </w:rPr>
        <w:t xml:space="preserve">B22: </w:t>
      </w:r>
      <w:r>
        <w:t>Không đồng bộ có thể gây lost update/đọc trạng thái không nhất quán; lock/atomic tạo mutual exclusion hoặc thứ tự bộ nhớ.</w:t>
      </w:r>
    </w:p>
    <w:p>
      <w:pPr>
        <w:pStyle w:val="BodyText"/>
        <w:ind w:left="216"/>
      </w:pPr>
      <w:r>
        <w:rPr>
          <w:b/>
        </w:rPr>
        <w:t xml:space="preserve">B23: </w:t>
      </w:r>
      <w:r>
        <w:t>Temporal: biến vòng lặp dùng lại. Spatial: A[i], A[i+1] gần nhau nên cache block chứa nhiều phần tử kế tiếp.</w:t>
      </w:r>
    </w:p>
    <w:p>
      <w:pPr>
        <w:pStyle w:val="BodyText"/>
        <w:ind w:left="216"/>
      </w:pPr>
      <w:r>
        <w:rPr>
          <w:b/>
        </w:rPr>
        <w:t xml:space="preserve">B24: </w:t>
      </w:r>
      <w:r>
        <w:t>Compulsory: lần đầu truy cập; capacity: cache không đủ lớn; conflict: nhiều block tranh cùng set/line.</w:t>
      </w:r>
    </w:p>
    <w:p>
      <w:pPr>
        <w:pStyle w:val="BodyText"/>
        <w:ind w:left="216"/>
      </w:pPr>
      <w:r>
        <w:rPr>
          <w:b/>
        </w:rPr>
        <w:t xml:space="preserve">B25: </w:t>
      </w:r>
      <w:r>
        <w:t>Nhiều way cho nhiều vị trí đặt hơn, giảm conflict miss; nhưng phải so sánh nhiều tag/mux lớn hơn nên hit time có thể tăng.</w:t>
      </w:r>
    </w:p>
    <w:p>
      <w:pPr>
        <w:pStyle w:val="BodyText"/>
        <w:ind w:left="216"/>
      </w:pPr>
      <w:r>
        <w:rPr>
          <w:b/>
        </w:rPr>
        <w:t xml:space="preserve">B26: </w:t>
      </w:r>
      <w:r>
        <w:t>Write-through ghi xuống mức dưới ngay; write-back chỉ ghi khi block dirty bị thay thế, cần dirty bit.</w:t>
      </w:r>
    </w:p>
    <w:p>
      <w:pPr>
        <w:pStyle w:val="BodyText"/>
        <w:ind w:left="216"/>
      </w:pPr>
      <w:r>
        <w:rPr>
          <w:b/>
        </w:rPr>
        <w:t xml:space="preserve">B27: </w:t>
      </w:r>
      <w:r>
        <w:t>I-cache miss xảy ra khi fetch mọi lệnh; D-cache chỉ liên quan load/store nên phải nhân với tần suất load/store.</w:t>
      </w:r>
    </w:p>
    <w:p>
      <w:pPr>
        <w:pStyle w:val="BodyText"/>
        <w:ind w:left="216"/>
      </w:pPr>
      <w:r>
        <w:rPr>
          <w:b/>
        </w:rPr>
        <w:t xml:space="preserve">B28: </w:t>
      </w:r>
      <w:r>
        <w:t>Page và frame cùng kích thước nên vị trí byte bên trong trang không đổi; chỉ VPN được thay bằng PPN.</w:t>
      </w:r>
    </w:p>
    <w:p>
      <w:pPr>
        <w:pStyle w:val="BodyText"/>
        <w:ind w:left="216"/>
      </w:pPr>
      <w:r>
        <w:rPr>
          <w:b/>
        </w:rPr>
        <w:t xml:space="preserve">B29: </w:t>
      </w:r>
      <w:r>
        <w:t>TLB miss chỉ là không có bản dịch trong TLB, có thể page vẫn ở RAM; page fault là trang không có trong RAM, cần OS/disk.</w:t>
      </w:r>
    </w:p>
    <w:p>
      <w:pPr>
        <w:pStyle w:val="BodyText"/>
        <w:ind w:left="216"/>
      </w:pPr>
      <w:r>
        <w:rPr>
          <w:b/>
        </w:rPr>
        <w:t xml:space="preserve">B30: </w:t>
      </w:r>
      <w:r>
        <w:t>Chỉ cấp phát page table cấp dưới cho vùng VA thực sự dùng, tránh bảng phẳng khổng lồ cho toàn bộ không gian địa chỉ.</w:t>
      </w:r>
    </w:p>
    <w:p>
      <w:pPr>
        <w:pStyle w:val="Heading2"/>
      </w:pPr>
      <w:r>
        <w:t>5.3. Gợi ý/đáp án Phần C</w:t>
      </w:r>
    </w:p>
    <w:p>
      <w:pPr>
        <w:pStyle w:val="BodyText"/>
        <w:ind w:left="216"/>
      </w:pPr>
      <w:r>
        <w:rPr>
          <w:b/>
        </w:rPr>
        <w:t xml:space="preserve">C01: </w:t>
      </w:r>
      <w:r>
        <w:t>CPU time = 2e9 x 1.5 / 3e9 = 1.0 s.</w:t>
      </w:r>
    </w:p>
    <w:p>
      <w:pPr>
        <w:pStyle w:val="BodyText"/>
        <w:ind w:left="216"/>
      </w:pPr>
      <w:r>
        <w:rPr>
          <w:b/>
        </w:rPr>
        <w:t xml:space="preserve">C02: </w:t>
      </w:r>
      <w:r>
        <w:t>Speedup B so với A = T_A/T_B = 10/8 = 1.25. B nhanh hơn 1.25 lần, tức giảm 20% thời gian so với A.</w:t>
      </w:r>
    </w:p>
    <w:p>
      <w:pPr>
        <w:pStyle w:val="BodyText"/>
        <w:ind w:left="216"/>
      </w:pPr>
      <w:r>
        <w:rPr>
          <w:b/>
        </w:rPr>
        <w:t xml:space="preserve">C03: </w:t>
      </w:r>
      <w:r>
        <w:t>Speedup = 1 / ((1 - 0.6) + 0.6/5) = 1 / 0.52 = 1.923 lần.</w:t>
      </w:r>
    </w:p>
    <w:p>
      <w:pPr>
        <w:pStyle w:val="BodyText"/>
        <w:ind w:left="216"/>
      </w:pPr>
      <w:r>
        <w:rPr>
          <w:b/>
        </w:rPr>
        <w:t xml:space="preserve">C04: </w:t>
      </w:r>
      <w:r>
        <w:t>Stall/instr = (0.01 + 0.25 x 0.04) x 80 = 1.6 cycles. CPIstall = 1.2 + 1.6 = 2.8.</w:t>
      </w:r>
    </w:p>
    <w:p>
      <w:pPr>
        <w:pStyle w:val="BodyText"/>
        <w:ind w:left="216"/>
      </w:pPr>
      <w:r>
        <w:rPr>
          <w:b/>
        </w:rPr>
        <w:t xml:space="preserve">C05: </w:t>
      </w:r>
      <w:r>
        <w:t>AMAT = 1 + 0.03 x 50 = 2.5 cycles.</w:t>
      </w:r>
    </w:p>
    <w:p>
      <w:pPr>
        <w:pStyle w:val="BodyText"/>
        <w:ind w:left="216"/>
      </w:pPr>
      <w:r>
        <w:rPr>
          <w:b/>
        </w:rPr>
        <w:t xml:space="preserve">C06: </w:t>
      </w:r>
      <w:r>
        <w:t>Số block = 4096/16 = 256 =&gt; index = 8 bit; offset = log2(16) = 4 bit; tag = 32 - 8 - 4 = 20 bit.</w:t>
      </w:r>
    </w:p>
    <w:p>
      <w:pPr>
        <w:pStyle w:val="BodyText"/>
        <w:ind w:left="216"/>
      </w:pPr>
      <w:r>
        <w:rPr>
          <w:b/>
        </w:rPr>
        <w:t xml:space="preserve">C07: </w:t>
      </w:r>
      <w:r>
        <w:t>Số set = 8192/(32 x 2) = 128 =&gt; index = 7 bit; offset = 5 bit; tag = 32 - 7 - 5 = 20 bit.</w:t>
      </w:r>
    </w:p>
    <w:p>
      <w:pPr>
        <w:pStyle w:val="BodyText"/>
        <w:ind w:left="216"/>
      </w:pPr>
      <w:r>
        <w:rPr>
          <w:b/>
        </w:rPr>
        <w:t xml:space="preserve">C08: </w:t>
      </w:r>
      <w:r>
        <w:t>0 miss, 4 miss, 0 miss, 4 miss vì 0 và 4 cùng map vào block cache 0. Tổng 4 miss.</w:t>
      </w:r>
    </w:p>
    <w:p>
      <w:pPr>
        <w:pStyle w:val="BodyText"/>
        <w:ind w:left="216"/>
      </w:pPr>
      <w:r>
        <w:rPr>
          <w:b/>
        </w:rPr>
        <w:t xml:space="preserve">C09: </w:t>
      </w:r>
      <w:r>
        <w:t>0 miss, 4 miss, sau đó đều hit nếu cả hai cùng nằm trong set và có 2 way. Tổng 2 miss trên 8 reference.</w:t>
      </w:r>
    </w:p>
    <w:p>
      <w:pPr>
        <w:pStyle w:val="BodyText"/>
        <w:ind w:left="216"/>
      </w:pPr>
      <w:r>
        <w:rPr>
          <w:b/>
        </w:rPr>
        <w:t xml:space="preserve">C10: </w:t>
      </w:r>
      <w:r>
        <w:t>opcode=0110011, rd=x5=00101, funct3=000, rs1=x6=00110, rs2=x7=00111, funct7=0000000.</w:t>
      </w:r>
    </w:p>
    <w:p>
      <w:pPr>
        <w:pStyle w:val="BodyText"/>
        <w:ind w:left="216"/>
      </w:pPr>
      <w:r>
        <w:rPr>
          <w:b/>
        </w:rPr>
        <w:t xml:space="preserve">C11: </w:t>
      </w:r>
      <w:r>
        <w:t>Little-endian: [0x100]=0x78, [0x101]=0x56, [0x102]=0x34, [0x103]=0x12.</w:t>
      </w:r>
    </w:p>
    <w:p>
      <w:pPr>
        <w:pStyle w:val="BodyText"/>
        <w:ind w:left="216"/>
      </w:pPr>
      <w:r>
        <w:rPr>
          <w:b/>
        </w:rPr>
        <w:t xml:space="preserve">C12: </w:t>
      </w:r>
      <w:r>
        <w:t>slli t0, x11, 2; add t0, x10, t0; lw x12, 0(t0).</w:t>
      </w:r>
    </w:p>
    <w:p>
      <w:pPr>
        <w:pStyle w:val="BodyText"/>
        <w:ind w:left="216"/>
      </w:pPr>
      <w:r>
        <w:rPr>
          <w:b/>
        </w:rPr>
        <w:t xml:space="preserve">C13: </w:t>
      </w:r>
      <w:r>
        <w:t>bge x5, x6, Else; addi x7, x0, 1; jal x0, End; Else: addi x7, x0, 0; End: ...</w:t>
      </w:r>
    </w:p>
    <w:p>
      <w:pPr>
        <w:pStyle w:val="BodyText"/>
        <w:ind w:left="216"/>
      </w:pPr>
      <w:r>
        <w:rPr>
          <w:b/>
        </w:rPr>
        <w:t xml:space="preserve">C14: </w:t>
      </w:r>
      <w:r>
        <w:t>Ví dụ: addi x12,x0,0; addi t0,x0,0; Loop: bge t0,x11,Done; slli t1,t0,2; add t1,x10,t1; lw t2,0(t1); add x12,x12,t2; addi t0,t0,1; jal x0,Loop; Done: ...</w:t>
      </w:r>
    </w:p>
    <w:p>
      <w:pPr>
        <w:pStyle w:val="BodyText"/>
        <w:ind w:left="216"/>
      </w:pPr>
      <w:r>
        <w:rPr>
          <w:b/>
        </w:rPr>
        <w:t xml:space="preserve">C15: </w:t>
      </w:r>
      <w:r>
        <w:t>Prologue: addi sp,sp,-8; sw ra,4(sp); sw s0,0(sp). Epilogue: lw s0,0(sp); lw ra,4(sp); addi sp,sp,8; jalr x0,0(ra).</w:t>
      </w:r>
    </w:p>
    <w:p>
      <w:pPr>
        <w:pStyle w:val="BodyText"/>
        <w:ind w:left="216"/>
      </w:pPr>
      <w:r>
        <w:rPr>
          <w:b/>
        </w:rPr>
        <w:t xml:space="preserve">C16: </w:t>
      </w:r>
      <w:r>
        <w:t>lw path = 200 + 150 + 180 + 200 + 150 = 880 ps, nên clock cycle time tối thiểu 880 ps.</w:t>
      </w:r>
    </w:p>
    <w:p>
      <w:pPr>
        <w:pStyle w:val="BodyText"/>
        <w:ind w:left="216"/>
      </w:pPr>
      <w:r>
        <w:rPr>
          <w:b/>
        </w:rPr>
        <w:t xml:space="preserve">C17: </w:t>
      </w:r>
      <w:r>
        <w:t>CPI = 0.4x4 + 0.2x5 + 0.1x4 + 0.2x3 + 0.1x2 = 3.8. Thời gian/lệnh = 3.8 x 200 ps = 760 ps.</w:t>
      </w:r>
    </w:p>
    <w:p>
      <w:pPr>
        <w:pStyle w:val="BodyText"/>
        <w:ind w:left="216"/>
      </w:pPr>
      <w:r>
        <w:rPr>
          <w:b/>
        </w:rPr>
        <w:t xml:space="preserve">C18: </w:t>
      </w:r>
      <w:r>
        <w:t>Non-pipeline = 100 x 5 = 500 cycles. Pipeline lý tưởng = 5 + (100 - 1) = 104 cycles. Speedup = 500/104 = 4.81 lần.</w:t>
      </w:r>
    </w:p>
    <w:p>
      <w:pPr>
        <w:pStyle w:val="BodyText"/>
        <w:ind w:left="216"/>
      </w:pPr>
      <w:r>
        <w:rPr>
          <w:b/>
        </w:rPr>
        <w:t xml:space="preserve">C19: </w:t>
      </w:r>
      <w:r>
        <w:t>Cần 1 stall giữa lw và add. sub độc lập nên không thêm stall.</w:t>
      </w:r>
    </w:p>
    <w:p>
      <w:pPr>
        <w:pStyle w:val="BodyText"/>
        <w:ind w:left="216"/>
      </w:pPr>
      <w:r>
        <w:rPr>
          <w:b/>
        </w:rPr>
        <w:t xml:space="preserve">C20: </w:t>
      </w:r>
      <w:r>
        <w:t>Bắt đầu Weakly Not Taken: dự đoán N,T,T,T cho T,T,N,T =&gt; sai ở lần 1 và 3. Tổng 2 mispredictions.</w:t>
      </w:r>
    </w:p>
    <w:p>
      <w:pPr>
        <w:pStyle w:val="BodyText"/>
        <w:ind w:left="216"/>
      </w:pPr>
      <w:r>
        <w:rPr>
          <w:b/>
        </w:rPr>
        <w:t xml:space="preserve">C21: </w:t>
      </w:r>
      <w:r>
        <w:t>IPC = 5/4 = 1.25. So với peak 2, đạt 1.25/2 = 62.5% peak.</w:t>
      </w:r>
    </w:p>
    <w:p>
      <w:pPr>
        <w:pStyle w:val="BodyText"/>
        <w:ind w:left="216"/>
      </w:pPr>
      <w:r>
        <w:rPr>
          <w:b/>
        </w:rPr>
        <w:t xml:space="preserve">C22: </w:t>
      </w:r>
      <w:r>
        <w:t>Cần 16/4 = 4 lệnh vector. Speedup lý tưởng so với 16 scalar là 4 lần.</w:t>
      </w:r>
    </w:p>
    <w:p>
      <w:pPr>
        <w:pStyle w:val="BodyText"/>
        <w:ind w:left="216"/>
      </w:pPr>
      <w:r>
        <w:rPr>
          <w:b/>
        </w:rPr>
        <w:t xml:space="preserve">C23: </w:t>
      </w:r>
      <w:r>
        <w:t>Page size 4 KiB = 2^12 =&gt; offset 12 bit; VPN = 32 - 12 = 20 bit; PPN = 30 - 12 = 18 bit.</w:t>
      </w:r>
    </w:p>
    <w:p>
      <w:pPr>
        <w:pStyle w:val="BodyText"/>
        <w:ind w:left="216"/>
      </w:pPr>
      <w:r>
        <w:rPr>
          <w:b/>
        </w:rPr>
        <w:t xml:space="preserve">C24: </w:t>
      </w:r>
      <w:r>
        <w:t>PA = PPN || offset = 0x2ABCD || 0xA78 = 0x2ABCDA78.</w:t>
      </w:r>
    </w:p>
    <w:p>
      <w:pPr>
        <w:pStyle w:val="BodyText"/>
        <w:ind w:left="216"/>
      </w:pPr>
      <w:r>
        <w:rPr>
          <w:b/>
        </w:rPr>
        <w:t xml:space="preserve">C25: </w:t>
      </w:r>
      <w:r>
        <w:t>Hit time = 1 + 100 = 101 ns; miss time = 1 + 100 + 100 = 201 ns; EAT = 0.95x101 + 0.05x201 = 106 ns.</w:t>
      </w:r>
    </w:p>
    <w:p>
      <w:pPr>
        <w:pStyle w:val="BodyText"/>
        <w:ind w:left="216"/>
      </w:pPr>
      <w:r>
        <w:rPr>
          <w:b/>
        </w:rPr>
        <w:t xml:space="preserve">C26: </w:t>
      </w:r>
      <w:r>
        <w:t>LRU faults = 7. Các hit ở lần tham chiếu 1 thứ hai, 1 thứ ba, và 2 thứ hai; các lần còn lại fault.</w:t>
      </w:r>
    </w:p>
    <w:p>
      <w:r>
        <w:br w:type="page"/>
      </w:r>
    </w:p>
    <w:p>
      <w:pPr>
        <w:pStyle w:val="Heading1"/>
      </w:pPr>
      <w:r>
        <w:t>Checklist tự chấm trước khi thi</w:t>
      </w:r>
    </w:p>
    <w:p>
      <w:pPr>
        <w:pStyle w:val="ListBullet"/>
      </w:pPr>
      <w:r>
        <w:t>Tôi phân biệt được IC, CPI, clock rate và không so sánh CPU chỉ bằng GHz.</w:t>
      </w:r>
    </w:p>
    <w:p>
      <w:pPr>
        <w:pStyle w:val="ListBullet"/>
      </w:pPr>
      <w:r>
        <w:t>Tôi biết dịch if/else, loop, array access, function call sang RV32I cơ bản.</w:t>
      </w:r>
    </w:p>
    <w:p>
      <w:pPr>
        <w:pStyle w:val="ListBullet"/>
      </w:pPr>
      <w:r>
        <w:t>Tôi xác định được R/I/S/B/U/J format và vai trò opcode, funct3, funct7, rd, rs1, rs2, immediate.</w:t>
      </w:r>
    </w:p>
    <w:p>
      <w:pPr>
        <w:pStyle w:val="ListBullet"/>
      </w:pPr>
      <w:r>
        <w:t>Tôi biết single-cycle lấy clock theo đường chậm nhất và pipeline cần xử lý hazard.</w:t>
      </w:r>
    </w:p>
    <w:p>
      <w:pPr>
        <w:pStyle w:val="ListBullet"/>
      </w:pPr>
      <w:r>
        <w:t>Tôi tính được stall cycles/instruction, CPIstall, AMAT và tag/index/offset của cache.</w:t>
      </w:r>
    </w:p>
    <w:p>
      <w:pPr>
        <w:pStyle w:val="ListBullet"/>
      </w:pPr>
      <w:r>
        <w:t>Tôi phân biệt TLB miss, page fault, VPN/PPN/offset và tính được địa chỉ vật lý.</w:t>
      </w:r>
    </w:p>
    <w:p>
      <w:pPr>
        <w:pStyle w:val="ListBullet"/>
      </w:pPr>
      <w:r>
        <w:t>Tôi biết nói rõ giả định: cache ban đầu rỗng hay không, replacement policy, block size, page size, địa chỉ byte hay word.</w:t>
      </w:r>
    </w:p>
    <w:p>
      <w:pPr>
        <w:pStyle w:val="BodyText"/>
        <w:jc w:val="center"/>
      </w:pPr>
      <w:r>
        <w:br/>
        <w:t>Hết.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Bài tập tổng hợp Kiến trúc máy tính - Computer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3F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3F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2" w:lineRule="auto"/>
    </w:pPr>
    <w:rPr>
      <w:rFonts w:ascii="Liberation Serif" w:hAnsi="Liberation Serif" w:eastAsia="Liberation Serif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